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3F3A" w14:textId="77777777" w:rsidR="00C16E3D" w:rsidRPr="006D448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b/>
          <w:sz w:val="28"/>
          <w:szCs w:val="28"/>
          <w:lang w:val="ru-RU"/>
        </w:rPr>
        <w:t>ФЕДЕРАЛЬНОЕ ГОСУДАРСТВЕННОЕ БЮДЖЕТНОЕ</w:t>
      </w:r>
    </w:p>
    <w:p w14:paraId="2BC09F5D" w14:textId="77777777" w:rsidR="00C16E3D" w:rsidRPr="006D448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b/>
          <w:sz w:val="28"/>
          <w:szCs w:val="28"/>
          <w:lang w:val="ru-RU"/>
        </w:rPr>
        <w:t>ОБРАЗОВАТЕЛЬНОЕ УЧРЕЖДЕНИЕ ВЫСШЕГО ОБРАЗОВАНИЯ</w:t>
      </w:r>
    </w:p>
    <w:p w14:paraId="17AE800A" w14:textId="77777777" w:rsidR="00C16E3D" w:rsidRPr="006D448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b/>
          <w:sz w:val="28"/>
          <w:szCs w:val="28"/>
          <w:lang w:val="ru-RU"/>
        </w:rPr>
        <w:t>«РОССИЙСКАЯ АКАДЕМИЯ НАРОДНОГО ХОЗЯЙСТВА И</w:t>
      </w:r>
    </w:p>
    <w:p w14:paraId="1C72BD87" w14:textId="77777777" w:rsidR="00C16E3D" w:rsidRPr="006D448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b/>
          <w:sz w:val="28"/>
          <w:szCs w:val="28"/>
          <w:lang w:val="ru-RU"/>
        </w:rPr>
        <w:t>ГОСУДАРСТВЕННОЙ СЛУЖБЫ ПРИ ПРЕЗИДЕНТЕ РОССИЙСКОЙ</w:t>
      </w:r>
    </w:p>
    <w:p w14:paraId="78DD98DD" w14:textId="77777777" w:rsidR="00C16E3D" w:rsidRPr="006D448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b/>
          <w:sz w:val="28"/>
          <w:szCs w:val="28"/>
          <w:lang w:val="ru-RU"/>
        </w:rPr>
        <w:t>ФЕДЕРАЦИИ»</w:t>
      </w:r>
    </w:p>
    <w:p w14:paraId="683E58A9" w14:textId="77777777" w:rsidR="00C16E3D" w:rsidRPr="006D448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>Институт экономики, математики и информационных технологий</w:t>
      </w:r>
    </w:p>
    <w:p w14:paraId="3ADC2755" w14:textId="77777777" w:rsidR="00C16E3D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>Кафедра «Прикладная информатика»</w:t>
      </w:r>
    </w:p>
    <w:p w14:paraId="6815823C" w14:textId="77777777" w:rsidR="006D4488" w:rsidRPr="006D4488" w:rsidRDefault="006D4488">
      <w:pPr>
        <w:jc w:val="center"/>
        <w:rPr>
          <w:rFonts w:cs="Times New Roman"/>
          <w:sz w:val="28"/>
          <w:szCs w:val="28"/>
          <w:lang w:val="ru-RU"/>
        </w:rPr>
      </w:pPr>
    </w:p>
    <w:p w14:paraId="17A2A9ED" w14:textId="4D33AE54" w:rsidR="00C16E3D" w:rsidRPr="006D4488" w:rsidRDefault="00000000" w:rsidP="006D4488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>Дисциплина: «Программная инженерия»</w:t>
      </w:r>
    </w:p>
    <w:p w14:paraId="565D9B73" w14:textId="77777777" w:rsidR="00C16E3D" w:rsidRPr="006D448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b/>
          <w:sz w:val="28"/>
          <w:szCs w:val="28"/>
          <w:lang w:val="ru-RU"/>
        </w:rPr>
        <w:t>Отчет по заданию № 5</w:t>
      </w:r>
    </w:p>
    <w:p w14:paraId="60216703" w14:textId="77777777" w:rsidR="00C16E3D" w:rsidRPr="006D448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b/>
          <w:sz w:val="28"/>
          <w:szCs w:val="28"/>
          <w:lang w:val="ru-RU"/>
        </w:rPr>
        <w:t>Тема: «</w:t>
      </w:r>
      <w:r w:rsidRPr="006D4488">
        <w:rPr>
          <w:rFonts w:cs="Times New Roman"/>
          <w:b/>
          <w:sz w:val="28"/>
          <w:szCs w:val="28"/>
        </w:rPr>
        <w:t>UML</w:t>
      </w:r>
      <w:r w:rsidRPr="006D4488">
        <w:rPr>
          <w:rFonts w:cs="Times New Roman"/>
          <w:b/>
          <w:sz w:val="28"/>
          <w:szCs w:val="28"/>
          <w:lang w:val="ru-RU"/>
        </w:rPr>
        <w:t xml:space="preserve">-моделирование и тест-кейсы фитнес-приложения </w:t>
      </w:r>
      <w:r w:rsidRPr="006D4488">
        <w:rPr>
          <w:rFonts w:cs="Times New Roman"/>
          <w:b/>
          <w:sz w:val="28"/>
          <w:szCs w:val="28"/>
        </w:rPr>
        <w:t>M</w:t>
      </w:r>
      <w:r w:rsidRPr="006D4488">
        <w:rPr>
          <w:rFonts w:cs="Times New Roman"/>
          <w:b/>
          <w:sz w:val="28"/>
          <w:szCs w:val="28"/>
          <w:lang w:val="ru-RU"/>
        </w:rPr>
        <w:t>13»</w:t>
      </w:r>
    </w:p>
    <w:p w14:paraId="7C79CEEE" w14:textId="77777777" w:rsidR="00C16E3D" w:rsidRPr="006D4488" w:rsidRDefault="00C16E3D">
      <w:pPr>
        <w:rPr>
          <w:rFonts w:cs="Times New Roman"/>
          <w:sz w:val="28"/>
          <w:szCs w:val="28"/>
          <w:lang w:val="ru-RU"/>
        </w:rPr>
      </w:pPr>
    </w:p>
    <w:p w14:paraId="68046F6D" w14:textId="77777777" w:rsidR="00C16E3D" w:rsidRPr="006D4488" w:rsidRDefault="00C16E3D">
      <w:pPr>
        <w:rPr>
          <w:rFonts w:cs="Times New Roman"/>
          <w:sz w:val="28"/>
          <w:szCs w:val="28"/>
          <w:lang w:val="ru-RU"/>
        </w:rPr>
      </w:pPr>
    </w:p>
    <w:p w14:paraId="0D33A941" w14:textId="77777777" w:rsidR="00C16E3D" w:rsidRPr="006D4488" w:rsidRDefault="00000000">
      <w:pPr>
        <w:jc w:val="right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>Выполнил:</w:t>
      </w:r>
      <w:r w:rsidRPr="006D4488">
        <w:rPr>
          <w:rFonts w:cs="Times New Roman"/>
          <w:sz w:val="28"/>
          <w:szCs w:val="28"/>
          <w:lang w:val="ru-RU"/>
        </w:rPr>
        <w:br/>
        <w:t>Студент группы ЗБ-ВР-23</w:t>
      </w:r>
      <w:r w:rsidRPr="006D4488">
        <w:rPr>
          <w:rFonts w:cs="Times New Roman"/>
          <w:sz w:val="28"/>
          <w:szCs w:val="28"/>
          <w:lang w:val="ru-RU"/>
        </w:rPr>
        <w:br/>
        <w:t>Магомедов Магомед Мухтарович</w:t>
      </w:r>
      <w:r w:rsidRPr="006D4488">
        <w:rPr>
          <w:rFonts w:cs="Times New Roman"/>
          <w:sz w:val="28"/>
          <w:szCs w:val="28"/>
          <w:lang w:val="ru-RU"/>
        </w:rPr>
        <w:br/>
      </w:r>
      <w:r w:rsidRPr="006D4488">
        <w:rPr>
          <w:rFonts w:cs="Times New Roman"/>
          <w:sz w:val="28"/>
          <w:szCs w:val="28"/>
          <w:lang w:val="ru-RU"/>
        </w:rPr>
        <w:br/>
        <w:t>Проверил:</w:t>
      </w:r>
      <w:r w:rsidRPr="006D4488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  <w:r w:rsidRPr="006D4488">
        <w:rPr>
          <w:rFonts w:cs="Times New Roman"/>
          <w:sz w:val="28"/>
          <w:szCs w:val="28"/>
          <w:lang w:val="ru-RU"/>
        </w:rPr>
        <w:br/>
      </w:r>
    </w:p>
    <w:p w14:paraId="11F0D15F" w14:textId="77777777" w:rsidR="00C16E3D" w:rsidRPr="006D4488" w:rsidRDefault="00C16E3D">
      <w:pPr>
        <w:rPr>
          <w:rFonts w:cs="Times New Roman"/>
          <w:sz w:val="28"/>
          <w:szCs w:val="28"/>
          <w:lang w:val="ru-RU"/>
        </w:rPr>
      </w:pPr>
    </w:p>
    <w:p w14:paraId="5E9CEA2C" w14:textId="77777777" w:rsidR="00C16E3D" w:rsidRPr="006D4488" w:rsidRDefault="00C16E3D">
      <w:pPr>
        <w:rPr>
          <w:rFonts w:cs="Times New Roman"/>
          <w:sz w:val="28"/>
          <w:szCs w:val="28"/>
          <w:lang w:val="ru-RU"/>
        </w:rPr>
      </w:pPr>
    </w:p>
    <w:p w14:paraId="44D090D2" w14:textId="77777777" w:rsidR="00C16E3D" w:rsidRPr="006D4488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>Москва</w:t>
      </w:r>
      <w:r w:rsidRPr="006D4488">
        <w:rPr>
          <w:rFonts w:cs="Times New Roman"/>
          <w:sz w:val="28"/>
          <w:szCs w:val="28"/>
          <w:lang w:val="ru-RU"/>
        </w:rPr>
        <w:br/>
        <w:t>2026</w:t>
      </w:r>
    </w:p>
    <w:p w14:paraId="1050A547" w14:textId="77777777" w:rsidR="00C16E3D" w:rsidRPr="006D4488" w:rsidRDefault="00000000">
      <w:pPr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br w:type="page"/>
      </w:r>
    </w:p>
    <w:p w14:paraId="00E1583C" w14:textId="77777777" w:rsidR="00C16E3D" w:rsidRPr="006D4488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6D4488">
        <w:rPr>
          <w:rFonts w:ascii="Times New Roman" w:hAnsi="Times New Roman" w:cs="Times New Roman"/>
          <w:sz w:val="28"/>
          <w:lang w:val="ru-RU"/>
        </w:rPr>
        <w:lastRenderedPageBreak/>
        <w:t>Задание 5</w:t>
      </w:r>
    </w:p>
    <w:p w14:paraId="60029531" w14:textId="77777777" w:rsidR="00C16E3D" w:rsidRPr="006D4488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 xml:space="preserve">В качестве проектируемой системы рассматривается мобильное приложение для фитнеса </w:t>
      </w:r>
      <w:r w:rsidRPr="006D4488">
        <w:rPr>
          <w:rFonts w:cs="Times New Roman"/>
          <w:sz w:val="28"/>
          <w:szCs w:val="28"/>
        </w:rPr>
        <w:t>M</w:t>
      </w:r>
      <w:r w:rsidRPr="006D4488">
        <w:rPr>
          <w:rFonts w:cs="Times New Roman"/>
          <w:sz w:val="28"/>
          <w:szCs w:val="28"/>
          <w:lang w:val="ru-RU"/>
        </w:rPr>
        <w:t>13. Система предназначена для регистрации пользователя, создания фитнес-профиля, формирования тренировочного плана, выполнения упражнений, ведения питания, контроля прогресса, отправки уведомлений и сопровождения пользователя тренером.</w:t>
      </w:r>
    </w:p>
    <w:p w14:paraId="5E2256C3" w14:textId="77777777" w:rsidR="00C16E3D" w:rsidRPr="006D4488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6D4488">
        <w:rPr>
          <w:rFonts w:ascii="Times New Roman" w:hAnsi="Times New Roman" w:cs="Times New Roman"/>
          <w:szCs w:val="28"/>
          <w:lang w:val="ru-RU"/>
        </w:rPr>
        <w:t xml:space="preserve">1. </w:t>
      </w:r>
      <w:r w:rsidRPr="006D4488">
        <w:rPr>
          <w:rFonts w:ascii="Times New Roman" w:hAnsi="Times New Roman" w:cs="Times New Roman"/>
          <w:szCs w:val="28"/>
        </w:rPr>
        <w:t>UML</w:t>
      </w:r>
      <w:r w:rsidRPr="006D4488">
        <w:rPr>
          <w:rFonts w:ascii="Times New Roman" w:hAnsi="Times New Roman" w:cs="Times New Roman"/>
          <w:szCs w:val="28"/>
          <w:lang w:val="ru-RU"/>
        </w:rPr>
        <w:t>-диаграмма классов</w:t>
      </w:r>
    </w:p>
    <w:p w14:paraId="66675399" w14:textId="77777777" w:rsidR="00C16E3D" w:rsidRPr="006D4488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>Диаграмма классов отражает основные сущности предметной области: пользователя, фитнес-профиль, тренировочный план, тренировку, упражнение, запись питания, прогресс, уведомления и тренера.</w:t>
      </w:r>
    </w:p>
    <w:p w14:paraId="24FF0FD7" w14:textId="77777777" w:rsidR="00C16E3D" w:rsidRPr="006D4488" w:rsidRDefault="00000000">
      <w:pPr>
        <w:jc w:val="center"/>
        <w:rPr>
          <w:rFonts w:cs="Times New Roman"/>
          <w:sz w:val="28"/>
          <w:szCs w:val="28"/>
        </w:rPr>
      </w:pPr>
      <w:r w:rsidRPr="006D4488">
        <w:rPr>
          <w:rFonts w:cs="Times New Roman"/>
          <w:noProof/>
          <w:sz w:val="28"/>
          <w:szCs w:val="28"/>
        </w:rPr>
        <w:drawing>
          <wp:inline distT="0" distB="0" distL="0" distR="0" wp14:anchorId="62D1A583" wp14:editId="1FC78F33">
            <wp:extent cx="5943600" cy="5650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3_class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7D3A" w14:textId="77777777" w:rsidR="00C16E3D" w:rsidRPr="006D4488" w:rsidRDefault="00000000">
      <w:pPr>
        <w:spacing w:after="120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 xml:space="preserve">Рисунок 1 — </w:t>
      </w:r>
      <w:r w:rsidRPr="006D4488">
        <w:rPr>
          <w:rFonts w:cs="Times New Roman"/>
          <w:sz w:val="28"/>
          <w:szCs w:val="28"/>
        </w:rPr>
        <w:t>UML</w:t>
      </w:r>
      <w:r w:rsidRPr="006D4488">
        <w:rPr>
          <w:rFonts w:cs="Times New Roman"/>
          <w:sz w:val="28"/>
          <w:szCs w:val="28"/>
          <w:lang w:val="ru-RU"/>
        </w:rPr>
        <w:t xml:space="preserve">-диаграмма классов приложения </w:t>
      </w:r>
      <w:r w:rsidRPr="006D4488">
        <w:rPr>
          <w:rFonts w:cs="Times New Roman"/>
          <w:sz w:val="28"/>
          <w:szCs w:val="28"/>
        </w:rPr>
        <w:t>M</w:t>
      </w:r>
      <w:r w:rsidRPr="006D4488">
        <w:rPr>
          <w:rFonts w:cs="Times New Roman"/>
          <w:sz w:val="28"/>
          <w:szCs w:val="28"/>
          <w:lang w:val="ru-RU"/>
        </w:rPr>
        <w:t>13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09"/>
        <w:gridCol w:w="3047"/>
        <w:gridCol w:w="2371"/>
      </w:tblGrid>
      <w:tr w:rsidR="00C16E3D" w:rsidRPr="006D4488" w14:paraId="46B2D5AE" w14:textId="77777777">
        <w:trPr>
          <w:jc w:val="center"/>
        </w:trPr>
        <w:tc>
          <w:tcPr>
            <w:tcW w:w="2422" w:type="dxa"/>
            <w:shd w:val="clear" w:color="auto" w:fill="D9EAF7"/>
          </w:tcPr>
          <w:p w14:paraId="3543F6E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b/>
                <w:sz w:val="28"/>
                <w:szCs w:val="28"/>
              </w:rPr>
              <w:t>Класс</w:t>
            </w:r>
          </w:p>
        </w:tc>
        <w:tc>
          <w:tcPr>
            <w:tcW w:w="2422" w:type="dxa"/>
            <w:shd w:val="clear" w:color="auto" w:fill="D9EAF7"/>
          </w:tcPr>
          <w:p w14:paraId="0B63FE26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b/>
                <w:sz w:val="28"/>
                <w:szCs w:val="28"/>
              </w:rPr>
              <w:t>Атрибуты</w:t>
            </w:r>
          </w:p>
        </w:tc>
        <w:tc>
          <w:tcPr>
            <w:tcW w:w="2422" w:type="dxa"/>
            <w:shd w:val="clear" w:color="auto" w:fill="D9EAF7"/>
          </w:tcPr>
          <w:p w14:paraId="16199F72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b/>
                <w:sz w:val="28"/>
                <w:szCs w:val="28"/>
              </w:rPr>
              <w:t>Методы</w:t>
            </w:r>
          </w:p>
        </w:tc>
        <w:tc>
          <w:tcPr>
            <w:tcW w:w="2422" w:type="dxa"/>
            <w:shd w:val="clear" w:color="auto" w:fill="D9EAF7"/>
          </w:tcPr>
          <w:p w14:paraId="70068F42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b/>
                <w:sz w:val="28"/>
                <w:szCs w:val="28"/>
              </w:rPr>
              <w:t>Связи</w:t>
            </w:r>
          </w:p>
        </w:tc>
      </w:tr>
      <w:tr w:rsidR="00C16E3D" w:rsidRPr="006D4488" w14:paraId="74DA8FD4" w14:textId="77777777">
        <w:trPr>
          <w:jc w:val="center"/>
        </w:trPr>
        <w:tc>
          <w:tcPr>
            <w:tcW w:w="2422" w:type="dxa"/>
          </w:tcPr>
          <w:p w14:paraId="55BC540B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User</w:t>
            </w:r>
          </w:p>
        </w:tc>
        <w:tc>
          <w:tcPr>
            <w:tcW w:w="2422" w:type="dxa"/>
          </w:tcPr>
          <w:p w14:paraId="34F1100D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id, email, passwordHash, role, fullName, status</w:t>
            </w:r>
          </w:p>
        </w:tc>
        <w:tc>
          <w:tcPr>
            <w:tcW w:w="2422" w:type="dxa"/>
          </w:tcPr>
          <w:p w14:paraId="1F018556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6D4488">
              <w:rPr>
                <w:rFonts w:cs="Times New Roman"/>
                <w:sz w:val="28"/>
                <w:szCs w:val="28"/>
              </w:rPr>
              <w:t>register(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login(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updateProfile(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changePassword(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1864FA14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Имеет FitnessProfile, ProgressRecord, NutritionEntry и Notification.</w:t>
            </w:r>
          </w:p>
        </w:tc>
      </w:tr>
      <w:tr w:rsidR="00C16E3D" w:rsidRPr="006D4488" w14:paraId="45AD78F2" w14:textId="77777777">
        <w:trPr>
          <w:jc w:val="center"/>
        </w:trPr>
        <w:tc>
          <w:tcPr>
            <w:tcW w:w="2422" w:type="dxa"/>
          </w:tcPr>
          <w:p w14:paraId="7FCCAB8D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FitnessProfile</w:t>
            </w:r>
          </w:p>
        </w:tc>
        <w:tc>
          <w:tcPr>
            <w:tcW w:w="2422" w:type="dxa"/>
          </w:tcPr>
          <w:p w14:paraId="69DE43DF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age, height, weight, goal, activityLevel</w:t>
            </w:r>
          </w:p>
        </w:tc>
        <w:tc>
          <w:tcPr>
            <w:tcW w:w="2422" w:type="dxa"/>
          </w:tcPr>
          <w:p w14:paraId="0EDEA166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6D4488">
              <w:rPr>
                <w:rFonts w:cs="Times New Roman"/>
                <w:sz w:val="28"/>
                <w:szCs w:val="28"/>
              </w:rPr>
              <w:t>updateMetrics(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setGoal(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calculateBaseNorms(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0DE2824D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Принадлежит </w:t>
            </w:r>
            <w:r w:rsidRPr="006D4488">
              <w:rPr>
                <w:rFonts w:cs="Times New Roman"/>
                <w:sz w:val="28"/>
                <w:szCs w:val="28"/>
              </w:rPr>
              <w:t>User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 и используется при создании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WorkoutPlan</w:t>
            </w:r>
            <w:proofErr w:type="spellEnd"/>
            <w:r w:rsidRPr="006D4488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C16E3D" w:rsidRPr="006D4488" w14:paraId="4DD33899" w14:textId="77777777">
        <w:trPr>
          <w:jc w:val="center"/>
        </w:trPr>
        <w:tc>
          <w:tcPr>
            <w:tcW w:w="2422" w:type="dxa"/>
          </w:tcPr>
          <w:p w14:paraId="2B05C5DD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sz w:val="28"/>
                <w:szCs w:val="28"/>
              </w:rPr>
              <w:t>WorkoutPlan</w:t>
            </w:r>
            <w:proofErr w:type="spellEnd"/>
          </w:p>
        </w:tc>
        <w:tc>
          <w:tcPr>
            <w:tcW w:w="2422" w:type="dxa"/>
          </w:tcPr>
          <w:p w14:paraId="178482FC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id, title, level, goal, startDate</w:t>
            </w:r>
          </w:p>
        </w:tc>
        <w:tc>
          <w:tcPr>
            <w:tcW w:w="2422" w:type="dxa"/>
          </w:tcPr>
          <w:p w14:paraId="51A1ACE7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6D4488">
              <w:rPr>
                <w:rFonts w:cs="Times New Roman"/>
                <w:sz w:val="28"/>
                <w:szCs w:val="28"/>
              </w:rPr>
              <w:t>generatePlan(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editPlan(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archivePlan(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4272EBF7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Создается для </w:t>
            </w:r>
            <w:r w:rsidRPr="006D4488">
              <w:rPr>
                <w:rFonts w:cs="Times New Roman"/>
                <w:sz w:val="28"/>
                <w:szCs w:val="28"/>
              </w:rPr>
              <w:t>User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 и содержит несколько </w:t>
            </w:r>
            <w:r w:rsidRPr="006D4488">
              <w:rPr>
                <w:rFonts w:cs="Times New Roman"/>
                <w:sz w:val="28"/>
                <w:szCs w:val="28"/>
              </w:rPr>
              <w:t>Workout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C16E3D" w:rsidRPr="006D4488" w14:paraId="4A766621" w14:textId="77777777">
        <w:trPr>
          <w:jc w:val="center"/>
        </w:trPr>
        <w:tc>
          <w:tcPr>
            <w:tcW w:w="2422" w:type="dxa"/>
          </w:tcPr>
          <w:p w14:paraId="3B2F2591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Workout</w:t>
            </w:r>
          </w:p>
        </w:tc>
        <w:tc>
          <w:tcPr>
            <w:tcW w:w="2422" w:type="dxa"/>
          </w:tcPr>
          <w:p w14:paraId="1AC0F94E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id, date, status, duration, comment</w:t>
            </w:r>
          </w:p>
        </w:tc>
        <w:tc>
          <w:tcPr>
            <w:tcW w:w="2422" w:type="dxa"/>
          </w:tcPr>
          <w:p w14:paraId="7828DFB4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6D4488">
              <w:rPr>
                <w:rFonts w:cs="Times New Roman"/>
                <w:sz w:val="28"/>
                <w:szCs w:val="28"/>
              </w:rPr>
              <w:t>start(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finish(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skip(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addResult(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531AE956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Входит в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WorkoutPlan</w:t>
            </w:r>
            <w:proofErr w:type="spellEnd"/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 и состоит из </w:t>
            </w:r>
            <w:r w:rsidRPr="006D4488">
              <w:rPr>
                <w:rFonts w:cs="Times New Roman"/>
                <w:sz w:val="28"/>
                <w:szCs w:val="28"/>
              </w:rPr>
              <w:t>Exercise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C16E3D" w:rsidRPr="006D4488" w14:paraId="01D44B66" w14:textId="77777777">
        <w:trPr>
          <w:jc w:val="center"/>
        </w:trPr>
        <w:tc>
          <w:tcPr>
            <w:tcW w:w="2422" w:type="dxa"/>
          </w:tcPr>
          <w:p w14:paraId="3B38CA51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Exercise</w:t>
            </w:r>
          </w:p>
        </w:tc>
        <w:tc>
          <w:tcPr>
            <w:tcW w:w="2422" w:type="dxa"/>
          </w:tcPr>
          <w:p w14:paraId="0CB66676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id, name, muscleGroup, equipment, technique</w:t>
            </w:r>
          </w:p>
        </w:tc>
        <w:tc>
          <w:tcPr>
            <w:tcW w:w="2422" w:type="dxa"/>
          </w:tcPr>
          <w:p w14:paraId="4C8578F6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6D4488">
              <w:rPr>
                <w:rFonts w:cs="Times New Roman"/>
                <w:sz w:val="28"/>
                <w:szCs w:val="28"/>
              </w:rPr>
              <w:t>openDescription(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openVideo(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addToWorkout(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377E42C5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Используется в </w:t>
            </w:r>
            <w:r w:rsidRPr="006D4488">
              <w:rPr>
                <w:rFonts w:cs="Times New Roman"/>
                <w:sz w:val="28"/>
                <w:szCs w:val="28"/>
              </w:rPr>
              <w:t>Workout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 и хранится администратором контента.</w:t>
            </w:r>
          </w:p>
        </w:tc>
      </w:tr>
      <w:tr w:rsidR="00C16E3D" w:rsidRPr="006D4488" w14:paraId="0909374B" w14:textId="77777777">
        <w:trPr>
          <w:jc w:val="center"/>
        </w:trPr>
        <w:tc>
          <w:tcPr>
            <w:tcW w:w="2422" w:type="dxa"/>
          </w:tcPr>
          <w:p w14:paraId="485D34A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sz w:val="28"/>
                <w:szCs w:val="28"/>
              </w:rPr>
              <w:lastRenderedPageBreak/>
              <w:t>NutritionEntry</w:t>
            </w:r>
            <w:proofErr w:type="spellEnd"/>
          </w:p>
        </w:tc>
        <w:tc>
          <w:tcPr>
            <w:tcW w:w="2422" w:type="dxa"/>
          </w:tcPr>
          <w:p w14:paraId="3AB92DFB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id, date, mealName, calories, protein, carbs, fat</w:t>
            </w:r>
          </w:p>
        </w:tc>
        <w:tc>
          <w:tcPr>
            <w:tcW w:w="2422" w:type="dxa"/>
          </w:tcPr>
          <w:p w14:paraId="6D25BBB7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6D4488">
              <w:rPr>
                <w:rFonts w:cs="Times New Roman"/>
                <w:sz w:val="28"/>
                <w:szCs w:val="28"/>
              </w:rPr>
              <w:t>addMeal(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editMeal(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calculateDailyTotal(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5B9F4AE6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Создается </w:t>
            </w:r>
            <w:r w:rsidRPr="006D4488">
              <w:rPr>
                <w:rFonts w:cs="Times New Roman"/>
                <w:sz w:val="28"/>
                <w:szCs w:val="28"/>
              </w:rPr>
              <w:t>User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 и влияет на аналитику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ProgressRecord</w:t>
            </w:r>
            <w:proofErr w:type="spellEnd"/>
            <w:r w:rsidRPr="006D4488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C16E3D" w:rsidRPr="006D4488" w14:paraId="450A4CB8" w14:textId="77777777">
        <w:trPr>
          <w:jc w:val="center"/>
        </w:trPr>
        <w:tc>
          <w:tcPr>
            <w:tcW w:w="2422" w:type="dxa"/>
          </w:tcPr>
          <w:p w14:paraId="419AF4A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sz w:val="28"/>
                <w:szCs w:val="28"/>
              </w:rPr>
              <w:t>ProgressRecord</w:t>
            </w:r>
            <w:proofErr w:type="spellEnd"/>
          </w:p>
        </w:tc>
        <w:tc>
          <w:tcPr>
            <w:tcW w:w="2422" w:type="dxa"/>
          </w:tcPr>
          <w:p w14:paraId="70A7FA7D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date, weight, measurements, photoUrl, strengthResult</w:t>
            </w:r>
          </w:p>
        </w:tc>
        <w:tc>
          <w:tcPr>
            <w:tcW w:w="2422" w:type="dxa"/>
          </w:tcPr>
          <w:p w14:paraId="77416F1D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6D4488">
              <w:rPr>
                <w:rFonts w:cs="Times New Roman"/>
                <w:sz w:val="28"/>
                <w:szCs w:val="28"/>
              </w:rPr>
              <w:t>saveRecord(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buildChart(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comparePeriod(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2450A65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Связан с User, Workout и NutritionEntry.</w:t>
            </w:r>
          </w:p>
        </w:tc>
      </w:tr>
      <w:tr w:rsidR="00C16E3D" w:rsidRPr="006D4488" w14:paraId="42FE9590" w14:textId="77777777">
        <w:trPr>
          <w:jc w:val="center"/>
        </w:trPr>
        <w:tc>
          <w:tcPr>
            <w:tcW w:w="2422" w:type="dxa"/>
          </w:tcPr>
          <w:p w14:paraId="372E050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Notification</w:t>
            </w:r>
          </w:p>
        </w:tc>
        <w:tc>
          <w:tcPr>
            <w:tcW w:w="2422" w:type="dxa"/>
          </w:tcPr>
          <w:p w14:paraId="7B831994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id, type, text, status, plannedAt</w:t>
            </w:r>
          </w:p>
        </w:tc>
        <w:tc>
          <w:tcPr>
            <w:tcW w:w="2422" w:type="dxa"/>
          </w:tcPr>
          <w:p w14:paraId="6F794CA2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6D4488">
              <w:rPr>
                <w:rFonts w:cs="Times New Roman"/>
                <w:sz w:val="28"/>
                <w:szCs w:val="28"/>
              </w:rPr>
              <w:t>send(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markRead(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cancel(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1B7DC516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Формируется по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WorkoutPlan</w:t>
            </w:r>
            <w:proofErr w:type="spellEnd"/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 и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ProgressRecord</w:t>
            </w:r>
            <w:proofErr w:type="spellEnd"/>
            <w:r w:rsidRPr="006D4488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C16E3D" w:rsidRPr="006D4488" w14:paraId="39D999BD" w14:textId="77777777">
        <w:trPr>
          <w:jc w:val="center"/>
        </w:trPr>
        <w:tc>
          <w:tcPr>
            <w:tcW w:w="2422" w:type="dxa"/>
          </w:tcPr>
          <w:p w14:paraId="3BBC9479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Coach</w:t>
            </w:r>
          </w:p>
        </w:tc>
        <w:tc>
          <w:tcPr>
            <w:tcW w:w="2422" w:type="dxa"/>
          </w:tcPr>
          <w:p w14:paraId="4C98B3A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coachId, specialization, status</w:t>
            </w:r>
          </w:p>
        </w:tc>
        <w:tc>
          <w:tcPr>
            <w:tcW w:w="2422" w:type="dxa"/>
          </w:tcPr>
          <w:p w14:paraId="19311BBC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6D4488">
              <w:rPr>
                <w:rFonts w:cs="Times New Roman"/>
                <w:sz w:val="28"/>
                <w:szCs w:val="28"/>
              </w:rPr>
              <w:t>reviewPlan(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commentProgress(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 xml:space="preserve">), </w:t>
            </w:r>
            <w:proofErr w:type="gramStart"/>
            <w:r w:rsidRPr="006D4488">
              <w:rPr>
                <w:rFonts w:cs="Times New Roman"/>
                <w:sz w:val="28"/>
                <w:szCs w:val="28"/>
              </w:rPr>
              <w:t>adjustRecommendation(</w:t>
            </w:r>
            <w:proofErr w:type="gramEnd"/>
            <w:r w:rsidRPr="006D4488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0C01BDC3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Сопровождает </w:t>
            </w:r>
            <w:r w:rsidRPr="006D4488">
              <w:rPr>
                <w:rFonts w:cs="Times New Roman"/>
                <w:sz w:val="28"/>
                <w:szCs w:val="28"/>
              </w:rPr>
              <w:t>User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 и комментирует прогресс.</w:t>
            </w:r>
          </w:p>
        </w:tc>
      </w:tr>
    </w:tbl>
    <w:p w14:paraId="6BEBAE77" w14:textId="77777777" w:rsidR="00C16E3D" w:rsidRPr="006D4488" w:rsidRDefault="00C16E3D">
      <w:pPr>
        <w:rPr>
          <w:rFonts w:cs="Times New Roman"/>
          <w:sz w:val="28"/>
          <w:szCs w:val="28"/>
          <w:lang w:val="ru-RU"/>
        </w:rPr>
      </w:pPr>
    </w:p>
    <w:p w14:paraId="4B90FE05" w14:textId="77777777" w:rsidR="00C16E3D" w:rsidRPr="006D4488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 xml:space="preserve">Основные связи между классами: </w:t>
      </w:r>
      <w:r w:rsidRPr="006D4488">
        <w:rPr>
          <w:rFonts w:cs="Times New Roman"/>
          <w:sz w:val="28"/>
          <w:szCs w:val="28"/>
        </w:rPr>
        <w:t>User</w:t>
      </w:r>
      <w:r w:rsidRPr="006D4488">
        <w:rPr>
          <w:rFonts w:cs="Times New Roman"/>
          <w:sz w:val="28"/>
          <w:szCs w:val="28"/>
          <w:lang w:val="ru-RU"/>
        </w:rPr>
        <w:t xml:space="preserve"> имеет один </w:t>
      </w:r>
      <w:proofErr w:type="spellStart"/>
      <w:r w:rsidRPr="006D4488">
        <w:rPr>
          <w:rFonts w:cs="Times New Roman"/>
          <w:sz w:val="28"/>
          <w:szCs w:val="28"/>
        </w:rPr>
        <w:t>FitnessProfile</w:t>
      </w:r>
      <w:proofErr w:type="spellEnd"/>
      <w:r w:rsidRPr="006D4488">
        <w:rPr>
          <w:rFonts w:cs="Times New Roman"/>
          <w:sz w:val="28"/>
          <w:szCs w:val="28"/>
          <w:lang w:val="ru-RU"/>
        </w:rPr>
        <w:t xml:space="preserve">; </w:t>
      </w:r>
      <w:r w:rsidRPr="006D4488">
        <w:rPr>
          <w:rFonts w:cs="Times New Roman"/>
          <w:sz w:val="28"/>
          <w:szCs w:val="28"/>
        </w:rPr>
        <w:t>User</w:t>
      </w:r>
      <w:r w:rsidRPr="006D4488">
        <w:rPr>
          <w:rFonts w:cs="Times New Roman"/>
          <w:sz w:val="28"/>
          <w:szCs w:val="28"/>
          <w:lang w:val="ru-RU"/>
        </w:rPr>
        <w:t xml:space="preserve"> получает </w:t>
      </w:r>
      <w:proofErr w:type="spellStart"/>
      <w:r w:rsidRPr="006D4488">
        <w:rPr>
          <w:rFonts w:cs="Times New Roman"/>
          <w:sz w:val="28"/>
          <w:szCs w:val="28"/>
        </w:rPr>
        <w:t>WorkoutPlan</w:t>
      </w:r>
      <w:proofErr w:type="spellEnd"/>
      <w:r w:rsidRPr="006D4488">
        <w:rPr>
          <w:rFonts w:cs="Times New Roman"/>
          <w:sz w:val="28"/>
          <w:szCs w:val="28"/>
          <w:lang w:val="ru-RU"/>
        </w:rPr>
        <w:t xml:space="preserve">; </w:t>
      </w:r>
      <w:proofErr w:type="spellStart"/>
      <w:r w:rsidRPr="006D4488">
        <w:rPr>
          <w:rFonts w:cs="Times New Roman"/>
          <w:sz w:val="28"/>
          <w:szCs w:val="28"/>
        </w:rPr>
        <w:t>WorkoutPlan</w:t>
      </w:r>
      <w:proofErr w:type="spellEnd"/>
      <w:r w:rsidRPr="006D4488">
        <w:rPr>
          <w:rFonts w:cs="Times New Roman"/>
          <w:sz w:val="28"/>
          <w:szCs w:val="28"/>
          <w:lang w:val="ru-RU"/>
        </w:rPr>
        <w:t xml:space="preserve"> содержит несколько </w:t>
      </w:r>
      <w:r w:rsidRPr="006D4488">
        <w:rPr>
          <w:rFonts w:cs="Times New Roman"/>
          <w:sz w:val="28"/>
          <w:szCs w:val="28"/>
        </w:rPr>
        <w:t>Workout</w:t>
      </w:r>
      <w:r w:rsidRPr="006D4488">
        <w:rPr>
          <w:rFonts w:cs="Times New Roman"/>
          <w:sz w:val="28"/>
          <w:szCs w:val="28"/>
          <w:lang w:val="ru-RU"/>
        </w:rPr>
        <w:t xml:space="preserve">; </w:t>
      </w:r>
      <w:r w:rsidRPr="006D4488">
        <w:rPr>
          <w:rFonts w:cs="Times New Roman"/>
          <w:sz w:val="28"/>
          <w:szCs w:val="28"/>
        </w:rPr>
        <w:t>Workout</w:t>
      </w:r>
      <w:r w:rsidRPr="006D4488">
        <w:rPr>
          <w:rFonts w:cs="Times New Roman"/>
          <w:sz w:val="28"/>
          <w:szCs w:val="28"/>
          <w:lang w:val="ru-RU"/>
        </w:rPr>
        <w:t xml:space="preserve"> состоит из </w:t>
      </w:r>
      <w:r w:rsidRPr="006D4488">
        <w:rPr>
          <w:rFonts w:cs="Times New Roman"/>
          <w:sz w:val="28"/>
          <w:szCs w:val="28"/>
        </w:rPr>
        <w:t>Exercise</w:t>
      </w:r>
      <w:r w:rsidRPr="006D4488">
        <w:rPr>
          <w:rFonts w:cs="Times New Roman"/>
          <w:sz w:val="28"/>
          <w:szCs w:val="28"/>
          <w:lang w:val="ru-RU"/>
        </w:rPr>
        <w:t xml:space="preserve">; </w:t>
      </w:r>
      <w:r w:rsidRPr="006D4488">
        <w:rPr>
          <w:rFonts w:cs="Times New Roman"/>
          <w:sz w:val="28"/>
          <w:szCs w:val="28"/>
        </w:rPr>
        <w:t>User</w:t>
      </w:r>
      <w:r w:rsidRPr="006D4488">
        <w:rPr>
          <w:rFonts w:cs="Times New Roman"/>
          <w:sz w:val="28"/>
          <w:szCs w:val="28"/>
          <w:lang w:val="ru-RU"/>
        </w:rPr>
        <w:t xml:space="preserve"> ведет </w:t>
      </w:r>
      <w:proofErr w:type="spellStart"/>
      <w:r w:rsidRPr="006D4488">
        <w:rPr>
          <w:rFonts w:cs="Times New Roman"/>
          <w:sz w:val="28"/>
          <w:szCs w:val="28"/>
        </w:rPr>
        <w:t>NutritionEntry</w:t>
      </w:r>
      <w:proofErr w:type="spellEnd"/>
      <w:r w:rsidRPr="006D4488">
        <w:rPr>
          <w:rFonts w:cs="Times New Roman"/>
          <w:sz w:val="28"/>
          <w:szCs w:val="28"/>
          <w:lang w:val="ru-RU"/>
        </w:rPr>
        <w:t xml:space="preserve">; </w:t>
      </w:r>
      <w:proofErr w:type="spellStart"/>
      <w:r w:rsidRPr="006D4488">
        <w:rPr>
          <w:rFonts w:cs="Times New Roman"/>
          <w:sz w:val="28"/>
          <w:szCs w:val="28"/>
        </w:rPr>
        <w:t>ProgressRecord</w:t>
      </w:r>
      <w:proofErr w:type="spellEnd"/>
      <w:r w:rsidRPr="006D4488">
        <w:rPr>
          <w:rFonts w:cs="Times New Roman"/>
          <w:sz w:val="28"/>
          <w:szCs w:val="28"/>
          <w:lang w:val="ru-RU"/>
        </w:rPr>
        <w:t xml:space="preserve"> отражает изменения пользователя; </w:t>
      </w:r>
      <w:r w:rsidRPr="006D4488">
        <w:rPr>
          <w:rFonts w:cs="Times New Roman"/>
          <w:sz w:val="28"/>
          <w:szCs w:val="28"/>
        </w:rPr>
        <w:t>Notification</w:t>
      </w:r>
      <w:r w:rsidRPr="006D4488">
        <w:rPr>
          <w:rFonts w:cs="Times New Roman"/>
          <w:sz w:val="28"/>
          <w:szCs w:val="28"/>
          <w:lang w:val="ru-RU"/>
        </w:rPr>
        <w:t xml:space="preserve"> создается на основе плана и активности; </w:t>
      </w:r>
      <w:r w:rsidRPr="006D4488">
        <w:rPr>
          <w:rFonts w:cs="Times New Roman"/>
          <w:sz w:val="28"/>
          <w:szCs w:val="28"/>
        </w:rPr>
        <w:t>Coach</w:t>
      </w:r>
      <w:r w:rsidRPr="006D4488">
        <w:rPr>
          <w:rFonts w:cs="Times New Roman"/>
          <w:sz w:val="28"/>
          <w:szCs w:val="28"/>
          <w:lang w:val="ru-RU"/>
        </w:rPr>
        <w:t xml:space="preserve"> может сопровождать пользователя и корректировать рекомендации.</w:t>
      </w:r>
    </w:p>
    <w:p w14:paraId="146DEA26" w14:textId="77777777" w:rsidR="00C16E3D" w:rsidRPr="006D4488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6D4488">
        <w:rPr>
          <w:rFonts w:ascii="Times New Roman" w:hAnsi="Times New Roman" w:cs="Times New Roman"/>
          <w:szCs w:val="28"/>
          <w:lang w:val="ru-RU"/>
        </w:rPr>
        <w:t xml:space="preserve">2. </w:t>
      </w:r>
      <w:r w:rsidRPr="006D4488">
        <w:rPr>
          <w:rFonts w:ascii="Times New Roman" w:hAnsi="Times New Roman" w:cs="Times New Roman"/>
          <w:szCs w:val="28"/>
        </w:rPr>
        <w:t>UML</w:t>
      </w:r>
      <w:r w:rsidRPr="006D4488">
        <w:rPr>
          <w:rFonts w:ascii="Times New Roman" w:hAnsi="Times New Roman" w:cs="Times New Roman"/>
          <w:szCs w:val="28"/>
          <w:lang w:val="ru-RU"/>
        </w:rPr>
        <w:t>-диаграмма последовательности</w:t>
      </w:r>
    </w:p>
    <w:p w14:paraId="57BC6F99" w14:textId="77777777" w:rsidR="00C16E3D" w:rsidRPr="006D4488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 xml:space="preserve">В качестве основного сценария выбрано выполнение тренировки и фиксация результата. Этот сценарий связан с центральной функцией </w:t>
      </w:r>
      <w:r w:rsidRPr="006D4488">
        <w:rPr>
          <w:rFonts w:cs="Times New Roman"/>
          <w:sz w:val="28"/>
          <w:szCs w:val="28"/>
        </w:rPr>
        <w:t>M</w:t>
      </w:r>
      <w:r w:rsidRPr="006D4488">
        <w:rPr>
          <w:rFonts w:cs="Times New Roman"/>
          <w:sz w:val="28"/>
          <w:szCs w:val="28"/>
          <w:lang w:val="ru-RU"/>
        </w:rPr>
        <w:t>13: пользователь открывает план, выполняет упражнения, сохраняет результат, а система обновляет прогресс и создает напоминания.</w:t>
      </w:r>
    </w:p>
    <w:p w14:paraId="73121878" w14:textId="77777777" w:rsidR="00C16E3D" w:rsidRPr="006D4488" w:rsidRDefault="00000000">
      <w:pPr>
        <w:jc w:val="center"/>
        <w:rPr>
          <w:rFonts w:cs="Times New Roman"/>
          <w:sz w:val="28"/>
          <w:szCs w:val="28"/>
        </w:rPr>
      </w:pPr>
      <w:r w:rsidRPr="006D4488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45CD4DA0" wp14:editId="6F01056C">
            <wp:extent cx="4072763" cy="9102082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3_sequ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067" cy="945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B645" w14:textId="77777777" w:rsidR="00C16E3D" w:rsidRPr="006D4488" w:rsidRDefault="00000000">
      <w:pPr>
        <w:spacing w:after="120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lastRenderedPageBreak/>
        <w:t xml:space="preserve">Рисунок 2 — </w:t>
      </w:r>
      <w:r w:rsidRPr="006D4488">
        <w:rPr>
          <w:rFonts w:cs="Times New Roman"/>
          <w:sz w:val="28"/>
          <w:szCs w:val="28"/>
        </w:rPr>
        <w:t>UML</w:t>
      </w:r>
      <w:r w:rsidRPr="006D4488">
        <w:rPr>
          <w:rFonts w:cs="Times New Roman"/>
          <w:sz w:val="28"/>
          <w:szCs w:val="28"/>
          <w:lang w:val="ru-RU"/>
        </w:rPr>
        <w:t>-диаграмма последовательности выполнения тренировки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4"/>
        <w:gridCol w:w="3227"/>
        <w:gridCol w:w="3228"/>
      </w:tblGrid>
      <w:tr w:rsidR="00C16E3D" w:rsidRPr="006D4488" w14:paraId="378AEF6C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2BFA4684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3230" w:type="dxa"/>
            <w:shd w:val="clear" w:color="auto" w:fill="D9EAF7"/>
          </w:tcPr>
          <w:p w14:paraId="3B6FFA70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b/>
                <w:sz w:val="28"/>
                <w:szCs w:val="28"/>
              </w:rPr>
              <w:t>Участник</w:t>
            </w:r>
          </w:p>
        </w:tc>
        <w:tc>
          <w:tcPr>
            <w:tcW w:w="3230" w:type="dxa"/>
            <w:shd w:val="clear" w:color="auto" w:fill="D9EAF7"/>
          </w:tcPr>
          <w:p w14:paraId="51E77546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b/>
                <w:sz w:val="28"/>
                <w:szCs w:val="28"/>
              </w:rPr>
              <w:t>Действие</w:t>
            </w:r>
          </w:p>
        </w:tc>
      </w:tr>
      <w:tr w:rsidR="00C16E3D" w:rsidRPr="006D4488" w14:paraId="78F6970C" w14:textId="77777777">
        <w:trPr>
          <w:jc w:val="center"/>
        </w:trPr>
        <w:tc>
          <w:tcPr>
            <w:tcW w:w="3230" w:type="dxa"/>
          </w:tcPr>
          <w:p w14:paraId="680FD8C6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230" w:type="dxa"/>
          </w:tcPr>
          <w:p w14:paraId="42FC1C44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230" w:type="dxa"/>
          </w:tcPr>
          <w:p w14:paraId="5CD52B9A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Открывает раздел «Тренировки» в личном кабинете.</w:t>
            </w:r>
          </w:p>
        </w:tc>
      </w:tr>
      <w:tr w:rsidR="00C16E3D" w:rsidRPr="006D4488" w14:paraId="643BC93D" w14:textId="77777777">
        <w:trPr>
          <w:jc w:val="center"/>
        </w:trPr>
        <w:tc>
          <w:tcPr>
            <w:tcW w:w="3230" w:type="dxa"/>
          </w:tcPr>
          <w:p w14:paraId="270D9AFA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230" w:type="dxa"/>
          </w:tcPr>
          <w:p w14:paraId="4FFF26C9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Интерфейс приложения</w:t>
            </w:r>
          </w:p>
        </w:tc>
        <w:tc>
          <w:tcPr>
            <w:tcW w:w="3230" w:type="dxa"/>
          </w:tcPr>
          <w:p w14:paraId="0A7FCF2E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Запрашивает профиль, активный план и тренировку на текущий день.</w:t>
            </w:r>
          </w:p>
        </w:tc>
      </w:tr>
      <w:tr w:rsidR="00C16E3D" w:rsidRPr="006D4488" w14:paraId="558FA14A" w14:textId="77777777">
        <w:trPr>
          <w:jc w:val="center"/>
        </w:trPr>
        <w:tc>
          <w:tcPr>
            <w:tcW w:w="3230" w:type="dxa"/>
          </w:tcPr>
          <w:p w14:paraId="64A4057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230" w:type="dxa"/>
          </w:tcPr>
          <w:p w14:paraId="0372C46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Модуль тренировок</w:t>
            </w:r>
          </w:p>
        </w:tc>
        <w:tc>
          <w:tcPr>
            <w:tcW w:w="3230" w:type="dxa"/>
          </w:tcPr>
          <w:p w14:paraId="64E58E44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Возвращает список упражнений, подходов, повторений и времени отдыха.</w:t>
            </w:r>
          </w:p>
        </w:tc>
      </w:tr>
      <w:tr w:rsidR="00C16E3D" w:rsidRPr="006D4488" w14:paraId="6556CDDF" w14:textId="77777777">
        <w:trPr>
          <w:jc w:val="center"/>
        </w:trPr>
        <w:tc>
          <w:tcPr>
            <w:tcW w:w="3230" w:type="dxa"/>
          </w:tcPr>
          <w:p w14:paraId="022B84E1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230" w:type="dxa"/>
          </w:tcPr>
          <w:p w14:paraId="5A955BEA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230" w:type="dxa"/>
          </w:tcPr>
          <w:p w14:paraId="2EF41859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Открывает тренировку и начинает выполнение упражнений.</w:t>
            </w:r>
          </w:p>
        </w:tc>
      </w:tr>
      <w:tr w:rsidR="00C16E3D" w:rsidRPr="006D4488" w14:paraId="78AA442D" w14:textId="77777777">
        <w:trPr>
          <w:jc w:val="center"/>
        </w:trPr>
        <w:tc>
          <w:tcPr>
            <w:tcW w:w="3230" w:type="dxa"/>
          </w:tcPr>
          <w:p w14:paraId="4E24BF0D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230" w:type="dxa"/>
          </w:tcPr>
          <w:p w14:paraId="72C223CC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Модуль упражнений</w:t>
            </w:r>
          </w:p>
        </w:tc>
        <w:tc>
          <w:tcPr>
            <w:tcW w:w="3230" w:type="dxa"/>
          </w:tcPr>
          <w:p w14:paraId="1CE42D4A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Показывает описание техники и параметры упражнения.</w:t>
            </w:r>
          </w:p>
        </w:tc>
      </w:tr>
      <w:tr w:rsidR="00C16E3D" w:rsidRPr="006D4488" w14:paraId="2825AC6E" w14:textId="77777777">
        <w:trPr>
          <w:jc w:val="center"/>
        </w:trPr>
        <w:tc>
          <w:tcPr>
            <w:tcW w:w="3230" w:type="dxa"/>
          </w:tcPr>
          <w:p w14:paraId="3706597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230" w:type="dxa"/>
          </w:tcPr>
          <w:p w14:paraId="09A26839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230" w:type="dxa"/>
          </w:tcPr>
          <w:p w14:paraId="36850536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Отмечает выполненные подходы и вводит результат.</w:t>
            </w:r>
          </w:p>
        </w:tc>
      </w:tr>
      <w:tr w:rsidR="00C16E3D" w:rsidRPr="006D4488" w14:paraId="7CCDCCBB" w14:textId="77777777">
        <w:trPr>
          <w:jc w:val="center"/>
        </w:trPr>
        <w:tc>
          <w:tcPr>
            <w:tcW w:w="3230" w:type="dxa"/>
          </w:tcPr>
          <w:p w14:paraId="4854BA3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230" w:type="dxa"/>
          </w:tcPr>
          <w:p w14:paraId="7577FFE1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База данных</w:t>
            </w:r>
          </w:p>
        </w:tc>
        <w:tc>
          <w:tcPr>
            <w:tcW w:w="3230" w:type="dxa"/>
          </w:tcPr>
          <w:p w14:paraId="17A05446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Сохраняет статус выполнения упражнения и промежуточный результат.</w:t>
            </w:r>
          </w:p>
        </w:tc>
      </w:tr>
      <w:tr w:rsidR="00C16E3D" w:rsidRPr="006D4488" w14:paraId="54DCBF50" w14:textId="77777777">
        <w:trPr>
          <w:jc w:val="center"/>
        </w:trPr>
        <w:tc>
          <w:tcPr>
            <w:tcW w:w="3230" w:type="dxa"/>
          </w:tcPr>
          <w:p w14:paraId="7E3410D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230" w:type="dxa"/>
          </w:tcPr>
          <w:p w14:paraId="2E76684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230" w:type="dxa"/>
          </w:tcPr>
          <w:p w14:paraId="0F8AA4B0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Нажимает кнопку «Завершить тренировку».</w:t>
            </w:r>
          </w:p>
        </w:tc>
      </w:tr>
      <w:tr w:rsidR="00C16E3D" w:rsidRPr="006D4488" w14:paraId="048100F3" w14:textId="77777777">
        <w:trPr>
          <w:jc w:val="center"/>
        </w:trPr>
        <w:tc>
          <w:tcPr>
            <w:tcW w:w="3230" w:type="dxa"/>
          </w:tcPr>
          <w:p w14:paraId="33A455ED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3230" w:type="dxa"/>
          </w:tcPr>
          <w:p w14:paraId="42813439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Модуль прогресса</w:t>
            </w:r>
          </w:p>
        </w:tc>
        <w:tc>
          <w:tcPr>
            <w:tcW w:w="3230" w:type="dxa"/>
          </w:tcPr>
          <w:p w14:paraId="71BD415A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Пересчитывает статистику, регулярность и выполнение плана.</w:t>
            </w:r>
          </w:p>
        </w:tc>
      </w:tr>
      <w:tr w:rsidR="00C16E3D" w:rsidRPr="006D4488" w14:paraId="5FADD798" w14:textId="77777777">
        <w:trPr>
          <w:jc w:val="center"/>
        </w:trPr>
        <w:tc>
          <w:tcPr>
            <w:tcW w:w="3230" w:type="dxa"/>
          </w:tcPr>
          <w:p w14:paraId="640E294A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3230" w:type="dxa"/>
          </w:tcPr>
          <w:p w14:paraId="0E52F2DF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Модуль уведомлений</w:t>
            </w:r>
          </w:p>
        </w:tc>
        <w:tc>
          <w:tcPr>
            <w:tcW w:w="3230" w:type="dxa"/>
          </w:tcPr>
          <w:p w14:paraId="1F3C1993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Создает напоминание о следующей тренировке или внесении прогресса.</w:t>
            </w:r>
          </w:p>
        </w:tc>
      </w:tr>
      <w:tr w:rsidR="00C16E3D" w:rsidRPr="006D4488" w14:paraId="5B353365" w14:textId="77777777">
        <w:trPr>
          <w:jc w:val="center"/>
        </w:trPr>
        <w:tc>
          <w:tcPr>
            <w:tcW w:w="3230" w:type="dxa"/>
          </w:tcPr>
          <w:p w14:paraId="2B34CF17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3230" w:type="dxa"/>
          </w:tcPr>
          <w:p w14:paraId="23F97C46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Интерфейс приложения</w:t>
            </w:r>
          </w:p>
        </w:tc>
        <w:tc>
          <w:tcPr>
            <w:tcW w:w="3230" w:type="dxa"/>
          </w:tcPr>
          <w:p w14:paraId="352157E1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Показывает пользователю итог занятия и обновленный прогресс.</w:t>
            </w:r>
          </w:p>
        </w:tc>
      </w:tr>
    </w:tbl>
    <w:p w14:paraId="23018FAC" w14:textId="77777777" w:rsidR="00C16E3D" w:rsidRPr="006D4488" w:rsidRDefault="00C16E3D">
      <w:pPr>
        <w:rPr>
          <w:rFonts w:cs="Times New Roman"/>
          <w:sz w:val="28"/>
          <w:szCs w:val="28"/>
          <w:lang w:val="ru-RU"/>
        </w:rPr>
      </w:pPr>
    </w:p>
    <w:p w14:paraId="0DF17521" w14:textId="77777777" w:rsidR="00C16E3D" w:rsidRPr="006D4488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>Альтернативный ход: если пользователь не выполнил все упражнения, система сохраняет тренировку со статусом «частично выполнена». Если отсутствует интернет-соединение, данные временно сохраняются локально и синхронизируются после восстановления связи.</w:t>
      </w:r>
    </w:p>
    <w:p w14:paraId="03273CF2" w14:textId="77777777" w:rsidR="00C16E3D" w:rsidRPr="006D4488" w:rsidRDefault="00000000">
      <w:pPr>
        <w:pStyle w:val="21"/>
        <w:rPr>
          <w:rFonts w:ascii="Times New Roman" w:hAnsi="Times New Roman" w:cs="Times New Roman"/>
          <w:szCs w:val="28"/>
        </w:rPr>
      </w:pPr>
      <w:r w:rsidRPr="006D4488">
        <w:rPr>
          <w:rFonts w:ascii="Times New Roman" w:hAnsi="Times New Roman" w:cs="Times New Roman"/>
          <w:szCs w:val="28"/>
        </w:rPr>
        <w:t>3. Тест-кейсы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9"/>
        <w:gridCol w:w="19"/>
        <w:gridCol w:w="2203"/>
        <w:gridCol w:w="2150"/>
        <w:gridCol w:w="2760"/>
        <w:gridCol w:w="2068"/>
      </w:tblGrid>
      <w:tr w:rsidR="00C16E3D" w:rsidRPr="006D4488" w14:paraId="38D54058" w14:textId="77777777" w:rsidTr="00A85691">
        <w:trPr>
          <w:jc w:val="center"/>
        </w:trPr>
        <w:tc>
          <w:tcPr>
            <w:tcW w:w="702" w:type="dxa"/>
            <w:shd w:val="clear" w:color="auto" w:fill="D9EAF7"/>
          </w:tcPr>
          <w:p w14:paraId="1359CE1C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994" w:type="dxa"/>
            <w:gridSpan w:val="2"/>
            <w:shd w:val="clear" w:color="auto" w:fill="D9EAF7"/>
          </w:tcPr>
          <w:p w14:paraId="7744B281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b/>
                <w:sz w:val="28"/>
                <w:szCs w:val="28"/>
              </w:rPr>
              <w:t>Что</w:t>
            </w:r>
            <w:proofErr w:type="spellEnd"/>
            <w:r w:rsidRPr="006D448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b/>
                <w:sz w:val="28"/>
                <w:szCs w:val="28"/>
              </w:rPr>
              <w:t>проверяется</w:t>
            </w:r>
            <w:proofErr w:type="spellEnd"/>
          </w:p>
        </w:tc>
        <w:tc>
          <w:tcPr>
            <w:tcW w:w="2152" w:type="dxa"/>
            <w:shd w:val="clear" w:color="auto" w:fill="D9EAF7"/>
          </w:tcPr>
          <w:p w14:paraId="218107C2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b/>
                <w:sz w:val="28"/>
                <w:szCs w:val="28"/>
              </w:rPr>
              <w:t>Входные</w:t>
            </w:r>
            <w:proofErr w:type="spellEnd"/>
            <w:r w:rsidRPr="006D448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b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2762" w:type="dxa"/>
            <w:shd w:val="clear" w:color="auto" w:fill="D9EAF7"/>
          </w:tcPr>
          <w:p w14:paraId="6E1371EB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b/>
                <w:sz w:val="28"/>
                <w:szCs w:val="28"/>
              </w:rPr>
              <w:t>Действия</w:t>
            </w:r>
            <w:proofErr w:type="spellEnd"/>
            <w:r w:rsidRPr="006D448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b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2069" w:type="dxa"/>
            <w:shd w:val="clear" w:color="auto" w:fill="D9EAF7"/>
          </w:tcPr>
          <w:p w14:paraId="7B06396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b/>
                <w:sz w:val="28"/>
                <w:szCs w:val="28"/>
              </w:rPr>
              <w:t>Ожидаемый</w:t>
            </w:r>
            <w:proofErr w:type="spellEnd"/>
            <w:r w:rsidRPr="006D4488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</w:tr>
      <w:tr w:rsidR="00C16E3D" w:rsidRPr="006D4488" w14:paraId="4D63C7D4" w14:textId="77777777" w:rsidTr="00A85691">
        <w:trPr>
          <w:jc w:val="center"/>
        </w:trPr>
        <w:tc>
          <w:tcPr>
            <w:tcW w:w="1980" w:type="dxa"/>
            <w:gridSpan w:val="2"/>
          </w:tcPr>
          <w:p w14:paraId="681249A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716" w:type="dxa"/>
          </w:tcPr>
          <w:p w14:paraId="20A09C22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sz w:val="28"/>
                <w:szCs w:val="28"/>
              </w:rPr>
              <w:t>Регистрация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2152" w:type="dxa"/>
          </w:tcPr>
          <w:p w14:paraId="4C927F9F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 xml:space="preserve">Email,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пароль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имя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2762" w:type="dxa"/>
          </w:tcPr>
          <w:p w14:paraId="2B36C43D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Открыть форму регистрации; заполнить поля; нажать «Зарегистрироваться».</w:t>
            </w:r>
          </w:p>
        </w:tc>
        <w:tc>
          <w:tcPr>
            <w:tcW w:w="2069" w:type="dxa"/>
          </w:tcPr>
          <w:p w14:paraId="6F132AF4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Создается учетная запись, пользователь переходит в личный кабинет.</w:t>
            </w:r>
          </w:p>
        </w:tc>
      </w:tr>
      <w:tr w:rsidR="00C16E3D" w:rsidRPr="006D4488" w14:paraId="54E794D9" w14:textId="77777777" w:rsidTr="00A85691">
        <w:trPr>
          <w:jc w:val="center"/>
        </w:trPr>
        <w:tc>
          <w:tcPr>
            <w:tcW w:w="1980" w:type="dxa"/>
            <w:gridSpan w:val="2"/>
          </w:tcPr>
          <w:p w14:paraId="07F5ED2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716" w:type="dxa"/>
          </w:tcPr>
          <w:p w14:paraId="0097C28B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sz w:val="28"/>
                <w:szCs w:val="28"/>
              </w:rPr>
              <w:t>Авторизация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2152" w:type="dxa"/>
          </w:tcPr>
          <w:p w14:paraId="590F0C03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Существующий </w:t>
            </w:r>
            <w:r w:rsidRPr="006D4488">
              <w:rPr>
                <w:rFonts w:cs="Times New Roman"/>
                <w:sz w:val="28"/>
                <w:szCs w:val="28"/>
              </w:rPr>
              <w:t>email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 и правильный пароль</w:t>
            </w:r>
          </w:p>
        </w:tc>
        <w:tc>
          <w:tcPr>
            <w:tcW w:w="2762" w:type="dxa"/>
          </w:tcPr>
          <w:p w14:paraId="314CADCD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Открыть форму входа; ввести данные; нажать «Войти».</w:t>
            </w:r>
          </w:p>
        </w:tc>
        <w:tc>
          <w:tcPr>
            <w:tcW w:w="2069" w:type="dxa"/>
          </w:tcPr>
          <w:p w14:paraId="65B46730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Пользователь входит в систему, роль определяется автоматически.</w:t>
            </w:r>
          </w:p>
        </w:tc>
      </w:tr>
      <w:tr w:rsidR="00C16E3D" w:rsidRPr="006D4488" w14:paraId="367C8433" w14:textId="77777777" w:rsidTr="00A85691">
        <w:trPr>
          <w:jc w:val="center"/>
        </w:trPr>
        <w:tc>
          <w:tcPr>
            <w:tcW w:w="1980" w:type="dxa"/>
            <w:gridSpan w:val="2"/>
          </w:tcPr>
          <w:p w14:paraId="53461EB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716" w:type="dxa"/>
          </w:tcPr>
          <w:p w14:paraId="4414990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sz w:val="28"/>
                <w:szCs w:val="28"/>
              </w:rPr>
              <w:t>Заполнение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фитнес-профиля</w:t>
            </w:r>
            <w:proofErr w:type="spellEnd"/>
          </w:p>
        </w:tc>
        <w:tc>
          <w:tcPr>
            <w:tcW w:w="2152" w:type="dxa"/>
          </w:tcPr>
          <w:p w14:paraId="653ED5B7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Рост, вес, возраст, цель, уровень подготовки</w:t>
            </w:r>
          </w:p>
        </w:tc>
        <w:tc>
          <w:tcPr>
            <w:tcW w:w="2762" w:type="dxa"/>
          </w:tcPr>
          <w:p w14:paraId="3699AE37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Открыть профиль; заполнить обязательные поля; сохранить изменения.</w:t>
            </w:r>
          </w:p>
        </w:tc>
        <w:tc>
          <w:tcPr>
            <w:tcW w:w="2069" w:type="dxa"/>
          </w:tcPr>
          <w:p w14:paraId="40BD3A90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Данные сохраняются и используются для формирования плана.</w:t>
            </w:r>
          </w:p>
        </w:tc>
      </w:tr>
      <w:tr w:rsidR="00C16E3D" w:rsidRPr="006D4488" w14:paraId="44BEC465" w14:textId="77777777" w:rsidTr="00A85691">
        <w:trPr>
          <w:jc w:val="center"/>
        </w:trPr>
        <w:tc>
          <w:tcPr>
            <w:tcW w:w="1980" w:type="dxa"/>
            <w:gridSpan w:val="2"/>
          </w:tcPr>
          <w:p w14:paraId="61E862DB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716" w:type="dxa"/>
          </w:tcPr>
          <w:p w14:paraId="2B254C98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Ошибка при пустом обязательном поле</w:t>
            </w:r>
          </w:p>
        </w:tc>
        <w:tc>
          <w:tcPr>
            <w:tcW w:w="2152" w:type="dxa"/>
          </w:tcPr>
          <w:p w14:paraId="50F81F4F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sz w:val="28"/>
                <w:szCs w:val="28"/>
              </w:rPr>
              <w:t>Профиль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без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указания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цели</w:t>
            </w:r>
            <w:proofErr w:type="spellEnd"/>
          </w:p>
        </w:tc>
        <w:tc>
          <w:tcPr>
            <w:tcW w:w="2762" w:type="dxa"/>
          </w:tcPr>
          <w:p w14:paraId="59D60D76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Нажать «Сохранить» при незаполненной цели.</w:t>
            </w:r>
          </w:p>
        </w:tc>
        <w:tc>
          <w:tcPr>
            <w:tcW w:w="2069" w:type="dxa"/>
          </w:tcPr>
          <w:p w14:paraId="03CF5A10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Система показывает сообщение о необходимости выбрать цель.</w:t>
            </w:r>
          </w:p>
        </w:tc>
      </w:tr>
      <w:tr w:rsidR="00C16E3D" w:rsidRPr="006D4488" w14:paraId="419DF443" w14:textId="77777777" w:rsidTr="00A85691">
        <w:trPr>
          <w:jc w:val="center"/>
        </w:trPr>
        <w:tc>
          <w:tcPr>
            <w:tcW w:w="1980" w:type="dxa"/>
            <w:gridSpan w:val="2"/>
          </w:tcPr>
          <w:p w14:paraId="65813373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716" w:type="dxa"/>
          </w:tcPr>
          <w:p w14:paraId="289FBE09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Создание тренировочного плана</w:t>
            </w:r>
          </w:p>
        </w:tc>
        <w:tc>
          <w:tcPr>
            <w:tcW w:w="2152" w:type="dxa"/>
          </w:tcPr>
          <w:p w14:paraId="134A3165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Заполненный профиль, цель и 3 тренировки в неделю</w:t>
            </w:r>
          </w:p>
        </w:tc>
        <w:tc>
          <w:tcPr>
            <w:tcW w:w="2762" w:type="dxa"/>
          </w:tcPr>
          <w:p w14:paraId="2055A62B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Открыть раздел планов; выбрать цель; подтвердить создание плана.</w:t>
            </w:r>
          </w:p>
        </w:tc>
        <w:tc>
          <w:tcPr>
            <w:tcW w:w="2069" w:type="dxa"/>
          </w:tcPr>
          <w:p w14:paraId="10D47520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Система создает план и показывает тренировки на неделю.</w:t>
            </w:r>
          </w:p>
        </w:tc>
      </w:tr>
      <w:tr w:rsidR="00C16E3D" w:rsidRPr="006D4488" w14:paraId="43099261" w14:textId="77777777" w:rsidTr="00A85691">
        <w:trPr>
          <w:jc w:val="center"/>
        </w:trPr>
        <w:tc>
          <w:tcPr>
            <w:tcW w:w="1980" w:type="dxa"/>
            <w:gridSpan w:val="2"/>
          </w:tcPr>
          <w:p w14:paraId="63B08B8C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716" w:type="dxa"/>
          </w:tcPr>
          <w:p w14:paraId="06E67891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Открытие тренировки</w:t>
            </w:r>
          </w:p>
        </w:tc>
        <w:tc>
          <w:tcPr>
            <w:tcW w:w="2152" w:type="dxa"/>
          </w:tcPr>
          <w:p w14:paraId="52AC0C12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Активный план пользователя</w:t>
            </w:r>
          </w:p>
        </w:tc>
        <w:tc>
          <w:tcPr>
            <w:tcW w:w="2762" w:type="dxa"/>
          </w:tcPr>
          <w:p w14:paraId="2D57EDA0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 xml:space="preserve">Открыть раздел «Тренировки»; 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lastRenderedPageBreak/>
              <w:t>выбрать текущую тренировку.</w:t>
            </w:r>
          </w:p>
        </w:tc>
        <w:tc>
          <w:tcPr>
            <w:tcW w:w="2069" w:type="dxa"/>
          </w:tcPr>
          <w:p w14:paraId="2143D9DC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Отображаются упражнения, подходы, </w:t>
            </w:r>
            <w:r w:rsidRPr="006D4488">
              <w:rPr>
                <w:rFonts w:cs="Times New Roman"/>
                <w:sz w:val="28"/>
                <w:szCs w:val="28"/>
                <w:lang w:val="ru-RU"/>
              </w:rPr>
              <w:lastRenderedPageBreak/>
              <w:t>повторения и описание техники.</w:t>
            </w:r>
          </w:p>
        </w:tc>
      </w:tr>
      <w:tr w:rsidR="00C16E3D" w:rsidRPr="006D4488" w14:paraId="50859747" w14:textId="77777777" w:rsidTr="00A85691">
        <w:trPr>
          <w:jc w:val="center"/>
        </w:trPr>
        <w:tc>
          <w:tcPr>
            <w:tcW w:w="1980" w:type="dxa"/>
            <w:gridSpan w:val="2"/>
          </w:tcPr>
          <w:p w14:paraId="61417BB0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716" w:type="dxa"/>
          </w:tcPr>
          <w:p w14:paraId="2832F0B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Завершение тренировки</w:t>
            </w:r>
          </w:p>
        </w:tc>
        <w:tc>
          <w:tcPr>
            <w:tcW w:w="2152" w:type="dxa"/>
          </w:tcPr>
          <w:p w14:paraId="45499E42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Выполнены все упражнения тренировки</w:t>
            </w:r>
          </w:p>
        </w:tc>
        <w:tc>
          <w:tcPr>
            <w:tcW w:w="2762" w:type="dxa"/>
          </w:tcPr>
          <w:p w14:paraId="34491488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Отметить подходы; нажать «Завершить тренировку».</w:t>
            </w:r>
          </w:p>
        </w:tc>
        <w:tc>
          <w:tcPr>
            <w:tcW w:w="2069" w:type="dxa"/>
          </w:tcPr>
          <w:p w14:paraId="72A574FA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Тренировка получает статус «выполнена», результат сохраняется в истории.</w:t>
            </w:r>
          </w:p>
        </w:tc>
      </w:tr>
      <w:tr w:rsidR="00C16E3D" w:rsidRPr="006D4488" w14:paraId="159130E9" w14:textId="77777777" w:rsidTr="00A85691">
        <w:trPr>
          <w:jc w:val="center"/>
        </w:trPr>
        <w:tc>
          <w:tcPr>
            <w:tcW w:w="1980" w:type="dxa"/>
            <w:gridSpan w:val="2"/>
          </w:tcPr>
          <w:p w14:paraId="30094D65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716" w:type="dxa"/>
          </w:tcPr>
          <w:p w14:paraId="6FEAE3EB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Частичное выполнение тренировки</w:t>
            </w:r>
          </w:p>
        </w:tc>
        <w:tc>
          <w:tcPr>
            <w:tcW w:w="2152" w:type="dxa"/>
          </w:tcPr>
          <w:p w14:paraId="2136B279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Выполнена часть упражнений</w:t>
            </w:r>
          </w:p>
        </w:tc>
        <w:tc>
          <w:tcPr>
            <w:tcW w:w="2762" w:type="dxa"/>
          </w:tcPr>
          <w:p w14:paraId="4A69886D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Отметить несколько подходов; завершить тренировку.</w:t>
            </w:r>
          </w:p>
        </w:tc>
        <w:tc>
          <w:tcPr>
            <w:tcW w:w="2069" w:type="dxa"/>
          </w:tcPr>
          <w:p w14:paraId="4DA3877A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Система сохраняет статус «частично выполнена» и показывает неполные упражнения.</w:t>
            </w:r>
          </w:p>
        </w:tc>
      </w:tr>
      <w:tr w:rsidR="00C16E3D" w:rsidRPr="006D4488" w14:paraId="59A1E2F0" w14:textId="77777777" w:rsidTr="00A85691">
        <w:trPr>
          <w:jc w:val="center"/>
        </w:trPr>
        <w:tc>
          <w:tcPr>
            <w:tcW w:w="1980" w:type="dxa"/>
            <w:gridSpan w:val="2"/>
          </w:tcPr>
          <w:p w14:paraId="7E0E0919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716" w:type="dxa"/>
          </w:tcPr>
          <w:p w14:paraId="7B7FF598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Добавление записи питания</w:t>
            </w:r>
          </w:p>
        </w:tc>
        <w:tc>
          <w:tcPr>
            <w:tcW w:w="2152" w:type="dxa"/>
          </w:tcPr>
          <w:p w14:paraId="76FDCF9C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Название приема пищи, калории, БЖУ</w:t>
            </w:r>
          </w:p>
        </w:tc>
        <w:tc>
          <w:tcPr>
            <w:tcW w:w="2762" w:type="dxa"/>
          </w:tcPr>
          <w:p w14:paraId="02129C92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Открыть дневник питания; добавить прием пищи; сохранить.</w:t>
            </w:r>
          </w:p>
        </w:tc>
        <w:tc>
          <w:tcPr>
            <w:tcW w:w="2069" w:type="dxa"/>
          </w:tcPr>
          <w:p w14:paraId="1F0D3B1F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Запись отображается в дневной сводке питания.</w:t>
            </w:r>
          </w:p>
        </w:tc>
      </w:tr>
      <w:tr w:rsidR="00C16E3D" w:rsidRPr="006D4488" w14:paraId="1928CE0D" w14:textId="77777777" w:rsidTr="00A85691">
        <w:trPr>
          <w:jc w:val="center"/>
        </w:trPr>
        <w:tc>
          <w:tcPr>
            <w:tcW w:w="1980" w:type="dxa"/>
            <w:gridSpan w:val="2"/>
          </w:tcPr>
          <w:p w14:paraId="328BF764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716" w:type="dxa"/>
          </w:tcPr>
          <w:p w14:paraId="3E9E87E0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Добавление прогресса</w:t>
            </w:r>
          </w:p>
        </w:tc>
        <w:tc>
          <w:tcPr>
            <w:tcW w:w="2152" w:type="dxa"/>
          </w:tcPr>
          <w:p w14:paraId="62CF8054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Вес, замеры, фото прогресса</w:t>
            </w:r>
          </w:p>
        </w:tc>
        <w:tc>
          <w:tcPr>
            <w:tcW w:w="2762" w:type="dxa"/>
          </w:tcPr>
          <w:p w14:paraId="4D7AFC31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Открыть раздел прогресса; ввести показатели; сохранить.</w:t>
            </w:r>
          </w:p>
        </w:tc>
        <w:tc>
          <w:tcPr>
            <w:tcW w:w="2069" w:type="dxa"/>
          </w:tcPr>
          <w:p w14:paraId="0229D04D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Показатели сохраняются и появляются на графике.</w:t>
            </w:r>
          </w:p>
        </w:tc>
      </w:tr>
      <w:tr w:rsidR="00C16E3D" w:rsidRPr="006D4488" w14:paraId="7403CFFE" w14:textId="77777777" w:rsidTr="00A85691">
        <w:trPr>
          <w:jc w:val="center"/>
        </w:trPr>
        <w:tc>
          <w:tcPr>
            <w:tcW w:w="1980" w:type="dxa"/>
            <w:gridSpan w:val="2"/>
          </w:tcPr>
          <w:p w14:paraId="4D75856B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716" w:type="dxa"/>
          </w:tcPr>
          <w:p w14:paraId="308C294C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Получение уведомления</w:t>
            </w:r>
          </w:p>
        </w:tc>
        <w:tc>
          <w:tcPr>
            <w:tcW w:w="2152" w:type="dxa"/>
          </w:tcPr>
          <w:p w14:paraId="0C1910C5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Запланированная тренировка на сегодня</w:t>
            </w:r>
          </w:p>
        </w:tc>
        <w:tc>
          <w:tcPr>
            <w:tcW w:w="2762" w:type="dxa"/>
          </w:tcPr>
          <w:p w14:paraId="38A505F9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Дождаться времени напоминания или проверить список уведомлений.</w:t>
            </w:r>
          </w:p>
        </w:tc>
        <w:tc>
          <w:tcPr>
            <w:tcW w:w="2069" w:type="dxa"/>
          </w:tcPr>
          <w:p w14:paraId="2DE2E1F9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Пользователь получает уведомление о тренировке.</w:t>
            </w:r>
          </w:p>
        </w:tc>
      </w:tr>
      <w:tr w:rsidR="00C16E3D" w:rsidRPr="006D4488" w14:paraId="6709C600" w14:textId="77777777" w:rsidTr="00A85691">
        <w:trPr>
          <w:jc w:val="center"/>
        </w:trPr>
        <w:tc>
          <w:tcPr>
            <w:tcW w:w="1980" w:type="dxa"/>
            <w:gridSpan w:val="2"/>
          </w:tcPr>
          <w:p w14:paraId="514F2880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716" w:type="dxa"/>
          </w:tcPr>
          <w:p w14:paraId="64D19F9F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Комментарий тренера</w:t>
            </w:r>
          </w:p>
        </w:tc>
        <w:tc>
          <w:tcPr>
            <w:tcW w:w="2152" w:type="dxa"/>
          </w:tcPr>
          <w:p w14:paraId="58E590E5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Пользователь закреплен за тренером</w:t>
            </w:r>
          </w:p>
        </w:tc>
        <w:tc>
          <w:tcPr>
            <w:tcW w:w="2762" w:type="dxa"/>
          </w:tcPr>
          <w:p w14:paraId="79F47DE0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Тренер открывает прогресс пользователя и оставляет комментарий.</w:t>
            </w:r>
          </w:p>
        </w:tc>
        <w:tc>
          <w:tcPr>
            <w:tcW w:w="2069" w:type="dxa"/>
          </w:tcPr>
          <w:p w14:paraId="338DEEAA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Комментарий сохраняется и отображается пользователю.</w:t>
            </w:r>
          </w:p>
        </w:tc>
      </w:tr>
      <w:tr w:rsidR="00C16E3D" w:rsidRPr="006D4488" w14:paraId="477950FA" w14:textId="77777777" w:rsidTr="00A85691">
        <w:trPr>
          <w:jc w:val="center"/>
        </w:trPr>
        <w:tc>
          <w:tcPr>
            <w:tcW w:w="1980" w:type="dxa"/>
            <w:gridSpan w:val="2"/>
          </w:tcPr>
          <w:p w14:paraId="7CFDCA75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13</w:t>
            </w:r>
          </w:p>
        </w:tc>
        <w:tc>
          <w:tcPr>
            <w:tcW w:w="716" w:type="dxa"/>
          </w:tcPr>
          <w:p w14:paraId="2F4CF041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Редактирование упражнения администратором</w:t>
            </w:r>
          </w:p>
        </w:tc>
        <w:tc>
          <w:tcPr>
            <w:tcW w:w="2152" w:type="dxa"/>
          </w:tcPr>
          <w:p w14:paraId="35A9A9EE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Название упражнения и описание техники</w:t>
            </w:r>
          </w:p>
        </w:tc>
        <w:tc>
          <w:tcPr>
            <w:tcW w:w="2762" w:type="dxa"/>
          </w:tcPr>
          <w:p w14:paraId="48E8F1C4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Войти как администратор контента; открыть упражнение; изменить описание.</w:t>
            </w:r>
          </w:p>
        </w:tc>
        <w:tc>
          <w:tcPr>
            <w:tcW w:w="2069" w:type="dxa"/>
          </w:tcPr>
          <w:p w14:paraId="2B8FD208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Обновленное описание отображается в карточке упражнения.</w:t>
            </w:r>
          </w:p>
        </w:tc>
      </w:tr>
      <w:tr w:rsidR="00C16E3D" w:rsidRPr="006D4488" w14:paraId="7D24E514" w14:textId="77777777" w:rsidTr="00A85691">
        <w:trPr>
          <w:jc w:val="center"/>
        </w:trPr>
        <w:tc>
          <w:tcPr>
            <w:tcW w:w="1980" w:type="dxa"/>
            <w:gridSpan w:val="2"/>
          </w:tcPr>
          <w:p w14:paraId="14245905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716" w:type="dxa"/>
          </w:tcPr>
          <w:p w14:paraId="5177D242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Расчет прогресса</w:t>
            </w:r>
          </w:p>
        </w:tc>
        <w:tc>
          <w:tcPr>
            <w:tcW w:w="2152" w:type="dxa"/>
          </w:tcPr>
          <w:p w14:paraId="7CCA05B7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Несколько завершенных тренировок и записи веса</w:t>
            </w:r>
          </w:p>
        </w:tc>
        <w:tc>
          <w:tcPr>
            <w:tcW w:w="2762" w:type="dxa"/>
          </w:tcPr>
          <w:p w14:paraId="6D4A3237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6D4488">
              <w:rPr>
                <w:rFonts w:cs="Times New Roman"/>
                <w:sz w:val="28"/>
                <w:szCs w:val="28"/>
              </w:rPr>
              <w:t>Открыть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раздел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6D4488">
              <w:rPr>
                <w:rFonts w:cs="Times New Roman"/>
                <w:sz w:val="28"/>
                <w:szCs w:val="28"/>
              </w:rPr>
              <w:t>аналитики</w:t>
            </w:r>
            <w:proofErr w:type="spellEnd"/>
            <w:r w:rsidRPr="006D4488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2069" w:type="dxa"/>
          </w:tcPr>
          <w:p w14:paraId="52756808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Система показывает процент выполнения плана и динамику показателей.</w:t>
            </w:r>
          </w:p>
        </w:tc>
      </w:tr>
      <w:tr w:rsidR="00C16E3D" w:rsidRPr="006D4488" w14:paraId="5C2DA091" w14:textId="77777777" w:rsidTr="00A85691">
        <w:trPr>
          <w:jc w:val="center"/>
        </w:trPr>
        <w:tc>
          <w:tcPr>
            <w:tcW w:w="1980" w:type="dxa"/>
            <w:gridSpan w:val="2"/>
          </w:tcPr>
          <w:p w14:paraId="0B7518DE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15</w:t>
            </w:r>
          </w:p>
        </w:tc>
        <w:tc>
          <w:tcPr>
            <w:tcW w:w="716" w:type="dxa"/>
          </w:tcPr>
          <w:p w14:paraId="2647C601" w14:textId="77777777" w:rsidR="00C16E3D" w:rsidRPr="006D4488" w:rsidRDefault="00000000">
            <w:pPr>
              <w:rPr>
                <w:rFonts w:cs="Times New Roman"/>
                <w:sz w:val="28"/>
                <w:szCs w:val="28"/>
              </w:rPr>
            </w:pPr>
            <w:r w:rsidRPr="006D4488">
              <w:rPr>
                <w:rFonts w:cs="Times New Roman"/>
                <w:sz w:val="28"/>
                <w:szCs w:val="28"/>
              </w:rPr>
              <w:t>Блокировка пользователя</w:t>
            </w:r>
          </w:p>
        </w:tc>
        <w:tc>
          <w:tcPr>
            <w:tcW w:w="2152" w:type="dxa"/>
          </w:tcPr>
          <w:p w14:paraId="2A83E789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Учетная запись с нарушением правил</w:t>
            </w:r>
          </w:p>
        </w:tc>
        <w:tc>
          <w:tcPr>
            <w:tcW w:w="2762" w:type="dxa"/>
          </w:tcPr>
          <w:p w14:paraId="21563E13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Войти как системный администратор; выбрать пользователя; нажать «Заблокировать».</w:t>
            </w:r>
          </w:p>
        </w:tc>
        <w:tc>
          <w:tcPr>
            <w:tcW w:w="2069" w:type="dxa"/>
          </w:tcPr>
          <w:p w14:paraId="04982770" w14:textId="77777777" w:rsidR="00C16E3D" w:rsidRPr="006D4488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6D4488">
              <w:rPr>
                <w:rFonts w:cs="Times New Roman"/>
                <w:sz w:val="28"/>
                <w:szCs w:val="28"/>
                <w:lang w:val="ru-RU"/>
              </w:rPr>
              <w:t>Пользователь не может войти в приложение, статус изменен на «заблокирован».</w:t>
            </w:r>
          </w:p>
        </w:tc>
      </w:tr>
    </w:tbl>
    <w:p w14:paraId="5D75D34F" w14:textId="77777777" w:rsidR="00C16E3D" w:rsidRPr="006D4488" w:rsidRDefault="00C16E3D">
      <w:pPr>
        <w:rPr>
          <w:rFonts w:cs="Times New Roman"/>
          <w:sz w:val="28"/>
          <w:szCs w:val="28"/>
          <w:lang w:val="ru-RU"/>
        </w:rPr>
      </w:pPr>
    </w:p>
    <w:p w14:paraId="0C38687A" w14:textId="77777777" w:rsidR="00C16E3D" w:rsidRPr="006D4488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6D4488">
        <w:rPr>
          <w:rFonts w:ascii="Times New Roman" w:hAnsi="Times New Roman" w:cs="Times New Roman"/>
          <w:szCs w:val="28"/>
          <w:lang w:val="ru-RU"/>
        </w:rPr>
        <w:t>Вывод</w:t>
      </w:r>
    </w:p>
    <w:p w14:paraId="6B0CBD93" w14:textId="77777777" w:rsidR="00C16E3D" w:rsidRPr="006D4488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6D4488">
        <w:rPr>
          <w:rFonts w:cs="Times New Roman"/>
          <w:sz w:val="28"/>
          <w:szCs w:val="28"/>
          <w:lang w:val="ru-RU"/>
        </w:rPr>
        <w:t xml:space="preserve">Разработанная модель связывает требования, архитектуру и проверку системы: классы отражают основные сущности </w:t>
      </w:r>
      <w:r w:rsidRPr="006D4488">
        <w:rPr>
          <w:rFonts w:cs="Times New Roman"/>
          <w:sz w:val="28"/>
          <w:szCs w:val="28"/>
        </w:rPr>
        <w:t>M</w:t>
      </w:r>
      <w:r w:rsidRPr="006D4488">
        <w:rPr>
          <w:rFonts w:cs="Times New Roman"/>
          <w:sz w:val="28"/>
          <w:szCs w:val="28"/>
          <w:lang w:val="ru-RU"/>
        </w:rPr>
        <w:t>13, диаграмма последовательности описывает ключевой сценарий выполнения тренировки, а тест-кейсы позволяют проверить важные функции от регистрации и создания плана до прогресса, питания, уведомлений и тренерского комментария.</w:t>
      </w:r>
    </w:p>
    <w:sectPr w:rsidR="00C16E3D" w:rsidRPr="006D448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49659">
    <w:abstractNumId w:val="8"/>
  </w:num>
  <w:num w:numId="2" w16cid:durableId="373818588">
    <w:abstractNumId w:val="6"/>
  </w:num>
  <w:num w:numId="3" w16cid:durableId="364721324">
    <w:abstractNumId w:val="5"/>
  </w:num>
  <w:num w:numId="4" w16cid:durableId="1391462188">
    <w:abstractNumId w:val="4"/>
  </w:num>
  <w:num w:numId="5" w16cid:durableId="1141267853">
    <w:abstractNumId w:val="7"/>
  </w:num>
  <w:num w:numId="6" w16cid:durableId="1807970023">
    <w:abstractNumId w:val="3"/>
  </w:num>
  <w:num w:numId="7" w16cid:durableId="548078167">
    <w:abstractNumId w:val="2"/>
  </w:num>
  <w:num w:numId="8" w16cid:durableId="1966615817">
    <w:abstractNumId w:val="1"/>
  </w:num>
  <w:num w:numId="9" w16cid:durableId="211747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C57"/>
    <w:rsid w:val="0029639D"/>
    <w:rsid w:val="00326F90"/>
    <w:rsid w:val="006D4488"/>
    <w:rsid w:val="00A85691"/>
    <w:rsid w:val="00AA1D8D"/>
    <w:rsid w:val="00B47730"/>
    <w:rsid w:val="00C16E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46A7"/>
  <w14:defaultImageDpi w14:val="300"/>
  <w15:docId w15:val="{2853B68F-E85A-0D41-94E2-8B227E24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magomed539539@outlook.com</cp:lastModifiedBy>
  <cp:revision>3</cp:revision>
  <dcterms:created xsi:type="dcterms:W3CDTF">2026-06-06T10:25:00Z</dcterms:created>
  <dcterms:modified xsi:type="dcterms:W3CDTF">2026-06-06T10:50:00Z</dcterms:modified>
  <cp:category/>
</cp:coreProperties>
</file>