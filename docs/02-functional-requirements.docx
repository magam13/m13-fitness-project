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F55FDF" w14:textId="77777777" w:rsidR="008F46EE" w:rsidRPr="00410E9A" w:rsidRDefault="00000000">
      <w:pPr>
        <w:jc w:val="center"/>
        <w:rPr>
          <w:rFonts w:cs="Times New Roman"/>
          <w:sz w:val="28"/>
          <w:szCs w:val="28"/>
          <w:lang w:val="ru-RU"/>
        </w:rPr>
      </w:pPr>
      <w:r w:rsidRPr="00410E9A">
        <w:rPr>
          <w:rFonts w:cs="Times New Roman"/>
          <w:b/>
          <w:sz w:val="28"/>
          <w:szCs w:val="28"/>
          <w:lang w:val="ru-RU"/>
        </w:rPr>
        <w:t>ФЕДЕРАЛЬНОЕ ГОСУДАРСТВЕННОЕ БЮДЖЕТНОЕ</w:t>
      </w:r>
    </w:p>
    <w:p w14:paraId="416BE346" w14:textId="77777777" w:rsidR="008F46EE" w:rsidRPr="00410E9A" w:rsidRDefault="00000000">
      <w:pPr>
        <w:jc w:val="center"/>
        <w:rPr>
          <w:rFonts w:cs="Times New Roman"/>
          <w:sz w:val="28"/>
          <w:szCs w:val="28"/>
          <w:lang w:val="ru-RU"/>
        </w:rPr>
      </w:pPr>
      <w:r w:rsidRPr="00410E9A">
        <w:rPr>
          <w:rFonts w:cs="Times New Roman"/>
          <w:b/>
          <w:sz w:val="28"/>
          <w:szCs w:val="28"/>
          <w:lang w:val="ru-RU"/>
        </w:rPr>
        <w:t>ОБРАЗОВАТЕЛЬНОЕ УЧРЕЖДЕНИЕ ВЫСШЕГО ОБРАЗОВАНИЯ</w:t>
      </w:r>
    </w:p>
    <w:p w14:paraId="62FAD888" w14:textId="77777777" w:rsidR="008F46EE" w:rsidRPr="00410E9A" w:rsidRDefault="00000000">
      <w:pPr>
        <w:jc w:val="center"/>
        <w:rPr>
          <w:rFonts w:cs="Times New Roman"/>
          <w:sz w:val="28"/>
          <w:szCs w:val="28"/>
          <w:lang w:val="ru-RU"/>
        </w:rPr>
      </w:pPr>
      <w:r w:rsidRPr="00410E9A">
        <w:rPr>
          <w:rFonts w:cs="Times New Roman"/>
          <w:b/>
          <w:sz w:val="28"/>
          <w:szCs w:val="28"/>
          <w:lang w:val="ru-RU"/>
        </w:rPr>
        <w:t>«РОССИЙСКАЯ АКАДЕМИЯ НАРОДНОГО ХОЗЯЙСТВА И</w:t>
      </w:r>
    </w:p>
    <w:p w14:paraId="4C51CD05" w14:textId="77777777" w:rsidR="008F46EE" w:rsidRPr="00410E9A" w:rsidRDefault="00000000">
      <w:pPr>
        <w:jc w:val="center"/>
        <w:rPr>
          <w:rFonts w:cs="Times New Roman"/>
          <w:sz w:val="28"/>
          <w:szCs w:val="28"/>
          <w:lang w:val="ru-RU"/>
        </w:rPr>
      </w:pPr>
      <w:r w:rsidRPr="00410E9A">
        <w:rPr>
          <w:rFonts w:cs="Times New Roman"/>
          <w:b/>
          <w:sz w:val="28"/>
          <w:szCs w:val="28"/>
          <w:lang w:val="ru-RU"/>
        </w:rPr>
        <w:t>ГОСУДАРСТВЕННОЙ СЛУЖБЫ ПРИ ПРЕЗИДЕНТЕ РОССИЙСКОЙ</w:t>
      </w:r>
    </w:p>
    <w:p w14:paraId="79331D11" w14:textId="77777777" w:rsidR="008F46EE" w:rsidRPr="00410E9A" w:rsidRDefault="00000000">
      <w:pPr>
        <w:jc w:val="center"/>
        <w:rPr>
          <w:rFonts w:cs="Times New Roman"/>
          <w:sz w:val="28"/>
          <w:szCs w:val="28"/>
          <w:lang w:val="ru-RU"/>
        </w:rPr>
      </w:pPr>
      <w:r w:rsidRPr="00410E9A">
        <w:rPr>
          <w:rFonts w:cs="Times New Roman"/>
          <w:b/>
          <w:sz w:val="28"/>
          <w:szCs w:val="28"/>
          <w:lang w:val="ru-RU"/>
        </w:rPr>
        <w:t>ФЕДЕРАЦИИ»</w:t>
      </w:r>
    </w:p>
    <w:p w14:paraId="38EF16BA" w14:textId="77777777" w:rsidR="008F46EE" w:rsidRPr="00410E9A" w:rsidRDefault="00000000">
      <w:pPr>
        <w:jc w:val="center"/>
        <w:rPr>
          <w:rFonts w:cs="Times New Roman"/>
          <w:sz w:val="28"/>
          <w:szCs w:val="28"/>
          <w:lang w:val="ru-RU"/>
        </w:rPr>
      </w:pPr>
      <w:r w:rsidRPr="00410E9A">
        <w:rPr>
          <w:rFonts w:cs="Times New Roman"/>
          <w:sz w:val="28"/>
          <w:szCs w:val="28"/>
          <w:lang w:val="ru-RU"/>
        </w:rPr>
        <w:t>Институт экономики, математики и информационных технологий</w:t>
      </w:r>
    </w:p>
    <w:p w14:paraId="4747B9A8" w14:textId="77777777" w:rsidR="008F46EE" w:rsidRPr="00410E9A" w:rsidRDefault="00000000">
      <w:pPr>
        <w:jc w:val="center"/>
        <w:rPr>
          <w:rFonts w:cs="Times New Roman"/>
          <w:sz w:val="28"/>
          <w:szCs w:val="28"/>
          <w:lang w:val="ru-RU"/>
        </w:rPr>
      </w:pPr>
      <w:r w:rsidRPr="00410E9A">
        <w:rPr>
          <w:rFonts w:cs="Times New Roman"/>
          <w:sz w:val="28"/>
          <w:szCs w:val="28"/>
          <w:lang w:val="ru-RU"/>
        </w:rPr>
        <w:t>Кафедра «Прикладная информатика»</w:t>
      </w:r>
    </w:p>
    <w:p w14:paraId="25AA44F0" w14:textId="77777777" w:rsidR="008F46EE" w:rsidRPr="00410E9A" w:rsidRDefault="00000000">
      <w:pPr>
        <w:jc w:val="center"/>
        <w:rPr>
          <w:rFonts w:cs="Times New Roman"/>
          <w:sz w:val="28"/>
          <w:szCs w:val="28"/>
          <w:lang w:val="ru-RU"/>
        </w:rPr>
      </w:pPr>
      <w:r w:rsidRPr="00410E9A">
        <w:rPr>
          <w:rFonts w:cs="Times New Roman"/>
          <w:sz w:val="28"/>
          <w:szCs w:val="28"/>
          <w:lang w:val="ru-RU"/>
        </w:rPr>
        <w:t>Дисциплина: «Программная инженерия»</w:t>
      </w:r>
    </w:p>
    <w:p w14:paraId="10237C0A" w14:textId="77777777" w:rsidR="008F46EE" w:rsidRPr="00410E9A" w:rsidRDefault="00000000">
      <w:pPr>
        <w:rPr>
          <w:rFonts w:cs="Times New Roman"/>
          <w:sz w:val="28"/>
          <w:szCs w:val="28"/>
          <w:lang w:val="ru-RU"/>
        </w:rPr>
      </w:pPr>
      <w:r w:rsidRPr="00410E9A">
        <w:rPr>
          <w:rFonts w:cs="Times New Roman"/>
          <w:sz w:val="28"/>
          <w:szCs w:val="28"/>
          <w:lang w:val="ru-RU"/>
        </w:rPr>
        <w:br/>
      </w:r>
    </w:p>
    <w:p w14:paraId="3C5A3EBC" w14:textId="77777777" w:rsidR="008F46EE" w:rsidRPr="00410E9A" w:rsidRDefault="00000000">
      <w:pPr>
        <w:jc w:val="center"/>
        <w:rPr>
          <w:rFonts w:cs="Times New Roman"/>
          <w:sz w:val="28"/>
          <w:szCs w:val="28"/>
        </w:rPr>
      </w:pPr>
      <w:r w:rsidRPr="00410E9A">
        <w:rPr>
          <w:rFonts w:cs="Times New Roman"/>
          <w:b/>
          <w:sz w:val="28"/>
          <w:szCs w:val="28"/>
        </w:rPr>
        <w:t>Отчет по заданию № 2</w:t>
      </w:r>
    </w:p>
    <w:p w14:paraId="6D25877D" w14:textId="77777777" w:rsidR="008F46EE" w:rsidRPr="00410E9A" w:rsidRDefault="00000000">
      <w:pPr>
        <w:jc w:val="center"/>
        <w:rPr>
          <w:rFonts w:cs="Times New Roman"/>
          <w:sz w:val="28"/>
          <w:szCs w:val="28"/>
          <w:lang w:val="ru-RU"/>
        </w:rPr>
      </w:pPr>
      <w:r w:rsidRPr="00410E9A">
        <w:rPr>
          <w:rFonts w:cs="Times New Roman"/>
          <w:b/>
          <w:sz w:val="28"/>
          <w:szCs w:val="28"/>
          <w:lang w:val="ru-RU"/>
        </w:rPr>
        <w:t>Тема: «Пользователи системы и функциональные требования»</w:t>
      </w:r>
    </w:p>
    <w:p w14:paraId="53CBB467" w14:textId="77777777" w:rsidR="008F46EE" w:rsidRPr="00410E9A" w:rsidRDefault="008F46EE">
      <w:pPr>
        <w:rPr>
          <w:rFonts w:cs="Times New Roman"/>
          <w:sz w:val="28"/>
          <w:szCs w:val="28"/>
          <w:lang w:val="ru-RU"/>
        </w:rPr>
      </w:pPr>
    </w:p>
    <w:p w14:paraId="48D4C622" w14:textId="77777777" w:rsidR="008F46EE" w:rsidRPr="00410E9A" w:rsidRDefault="008F46EE">
      <w:pPr>
        <w:rPr>
          <w:rFonts w:cs="Times New Roman"/>
          <w:sz w:val="28"/>
          <w:szCs w:val="28"/>
          <w:lang w:val="ru-RU"/>
        </w:rPr>
      </w:pPr>
    </w:p>
    <w:p w14:paraId="25C1E3B7" w14:textId="77777777" w:rsidR="008F46EE" w:rsidRPr="00410E9A" w:rsidRDefault="00000000">
      <w:pPr>
        <w:jc w:val="right"/>
        <w:rPr>
          <w:rFonts w:cs="Times New Roman"/>
          <w:sz w:val="28"/>
          <w:szCs w:val="28"/>
          <w:lang w:val="ru-RU"/>
        </w:rPr>
      </w:pPr>
      <w:r w:rsidRPr="00410E9A">
        <w:rPr>
          <w:rFonts w:cs="Times New Roman"/>
          <w:sz w:val="28"/>
          <w:szCs w:val="28"/>
          <w:lang w:val="ru-RU"/>
        </w:rPr>
        <w:t>Выполнил:</w:t>
      </w:r>
      <w:r w:rsidRPr="00410E9A">
        <w:rPr>
          <w:rFonts w:cs="Times New Roman"/>
          <w:sz w:val="28"/>
          <w:szCs w:val="28"/>
          <w:lang w:val="ru-RU"/>
        </w:rPr>
        <w:br/>
        <w:t>Студент группы ЗБ-ВР-23</w:t>
      </w:r>
      <w:r w:rsidRPr="00410E9A">
        <w:rPr>
          <w:rFonts w:cs="Times New Roman"/>
          <w:sz w:val="28"/>
          <w:szCs w:val="28"/>
          <w:lang w:val="ru-RU"/>
        </w:rPr>
        <w:br/>
        <w:t>Магомедов Магомед Мухтарович</w:t>
      </w:r>
      <w:r w:rsidRPr="00410E9A">
        <w:rPr>
          <w:rFonts w:cs="Times New Roman"/>
          <w:sz w:val="28"/>
          <w:szCs w:val="28"/>
          <w:lang w:val="ru-RU"/>
        </w:rPr>
        <w:br/>
      </w:r>
      <w:r w:rsidRPr="00410E9A">
        <w:rPr>
          <w:rFonts w:cs="Times New Roman"/>
          <w:sz w:val="28"/>
          <w:szCs w:val="28"/>
          <w:lang w:val="ru-RU"/>
        </w:rPr>
        <w:br/>
        <w:t>Проверил:</w:t>
      </w:r>
      <w:r w:rsidRPr="00410E9A">
        <w:rPr>
          <w:rFonts w:cs="Times New Roman"/>
          <w:sz w:val="28"/>
          <w:szCs w:val="28"/>
          <w:lang w:val="ru-RU"/>
        </w:rPr>
        <w:br/>
        <w:t>Ольховая Анастасия Михайловна</w:t>
      </w:r>
      <w:r w:rsidRPr="00410E9A">
        <w:rPr>
          <w:rFonts w:cs="Times New Roman"/>
          <w:sz w:val="28"/>
          <w:szCs w:val="28"/>
          <w:lang w:val="ru-RU"/>
        </w:rPr>
        <w:br/>
      </w:r>
    </w:p>
    <w:p w14:paraId="1A49A366" w14:textId="77777777" w:rsidR="008F46EE" w:rsidRPr="00410E9A" w:rsidRDefault="008F46EE">
      <w:pPr>
        <w:rPr>
          <w:rFonts w:cs="Times New Roman"/>
          <w:sz w:val="28"/>
          <w:szCs w:val="28"/>
          <w:lang w:val="ru-RU"/>
        </w:rPr>
      </w:pPr>
    </w:p>
    <w:p w14:paraId="160E3136" w14:textId="77777777" w:rsidR="008F46EE" w:rsidRPr="00410E9A" w:rsidRDefault="008F46EE">
      <w:pPr>
        <w:rPr>
          <w:rFonts w:cs="Times New Roman"/>
          <w:sz w:val="28"/>
          <w:szCs w:val="28"/>
          <w:lang w:val="ru-RU"/>
        </w:rPr>
      </w:pPr>
    </w:p>
    <w:p w14:paraId="39829E17" w14:textId="77777777" w:rsidR="008F46EE" w:rsidRPr="00410E9A" w:rsidRDefault="00000000">
      <w:pPr>
        <w:jc w:val="center"/>
        <w:rPr>
          <w:rFonts w:cs="Times New Roman"/>
          <w:sz w:val="28"/>
          <w:szCs w:val="28"/>
          <w:lang w:val="ru-RU"/>
        </w:rPr>
      </w:pPr>
      <w:r w:rsidRPr="00410E9A">
        <w:rPr>
          <w:rFonts w:cs="Times New Roman"/>
          <w:sz w:val="28"/>
          <w:szCs w:val="28"/>
          <w:lang w:val="ru-RU"/>
        </w:rPr>
        <w:t>Москва</w:t>
      </w:r>
      <w:r w:rsidRPr="00410E9A">
        <w:rPr>
          <w:rFonts w:cs="Times New Roman"/>
          <w:sz w:val="28"/>
          <w:szCs w:val="28"/>
          <w:lang w:val="ru-RU"/>
        </w:rPr>
        <w:br/>
        <w:t>2026</w:t>
      </w:r>
    </w:p>
    <w:p w14:paraId="62F7980B" w14:textId="77777777" w:rsidR="008F46EE" w:rsidRPr="00410E9A" w:rsidRDefault="00000000">
      <w:pPr>
        <w:rPr>
          <w:rFonts w:cs="Times New Roman"/>
          <w:sz w:val="28"/>
          <w:szCs w:val="28"/>
          <w:lang w:val="ru-RU"/>
        </w:rPr>
      </w:pPr>
      <w:r w:rsidRPr="00410E9A">
        <w:rPr>
          <w:rFonts w:cs="Times New Roman"/>
          <w:sz w:val="28"/>
          <w:szCs w:val="28"/>
          <w:lang w:val="ru-RU"/>
        </w:rPr>
        <w:br w:type="page"/>
      </w:r>
    </w:p>
    <w:p w14:paraId="4F90C6F8" w14:textId="77777777" w:rsidR="008F46EE" w:rsidRPr="00410E9A" w:rsidRDefault="00000000">
      <w:pPr>
        <w:pStyle w:val="1"/>
        <w:rPr>
          <w:rFonts w:ascii="Times New Roman" w:hAnsi="Times New Roman" w:cs="Times New Roman"/>
          <w:sz w:val="28"/>
          <w:lang w:val="ru-RU"/>
        </w:rPr>
      </w:pPr>
      <w:r w:rsidRPr="00410E9A">
        <w:rPr>
          <w:rFonts w:ascii="Times New Roman" w:hAnsi="Times New Roman" w:cs="Times New Roman"/>
          <w:sz w:val="28"/>
          <w:lang w:val="ru-RU"/>
        </w:rPr>
        <w:lastRenderedPageBreak/>
        <w:t>Задание 2</w:t>
      </w:r>
    </w:p>
    <w:p w14:paraId="002E044B" w14:textId="77777777" w:rsidR="008F46EE" w:rsidRPr="00410E9A" w:rsidRDefault="00000000">
      <w:pPr>
        <w:pStyle w:val="21"/>
        <w:rPr>
          <w:rFonts w:ascii="Times New Roman" w:hAnsi="Times New Roman" w:cs="Times New Roman"/>
          <w:szCs w:val="28"/>
          <w:lang w:val="ru-RU"/>
        </w:rPr>
      </w:pPr>
      <w:r w:rsidRPr="00410E9A">
        <w:rPr>
          <w:rFonts w:ascii="Times New Roman" w:hAnsi="Times New Roman" w:cs="Times New Roman"/>
          <w:szCs w:val="28"/>
          <w:lang w:val="ru-RU"/>
        </w:rPr>
        <w:t>1. Пользователи системы</w:t>
      </w:r>
    </w:p>
    <w:p w14:paraId="00676FD1" w14:textId="77777777" w:rsidR="008F46EE" w:rsidRPr="00410E9A" w:rsidRDefault="00000000">
      <w:pPr>
        <w:spacing w:after="120"/>
        <w:ind w:firstLine="709"/>
        <w:rPr>
          <w:rFonts w:cs="Times New Roman"/>
          <w:sz w:val="28"/>
          <w:szCs w:val="28"/>
          <w:lang w:val="ru-RU"/>
        </w:rPr>
      </w:pPr>
      <w:r w:rsidRPr="00410E9A">
        <w:rPr>
          <w:rFonts w:cs="Times New Roman"/>
          <w:sz w:val="28"/>
          <w:szCs w:val="28"/>
          <w:lang w:val="ru-RU"/>
        </w:rPr>
        <w:t xml:space="preserve">Приложение </w:t>
      </w:r>
      <w:r w:rsidRPr="00410E9A">
        <w:rPr>
          <w:rFonts w:cs="Times New Roman"/>
          <w:sz w:val="28"/>
          <w:szCs w:val="28"/>
        </w:rPr>
        <w:t>M</w:t>
      </w:r>
      <w:r w:rsidRPr="00410E9A">
        <w:rPr>
          <w:rFonts w:cs="Times New Roman"/>
          <w:sz w:val="28"/>
          <w:szCs w:val="28"/>
          <w:lang w:val="ru-RU"/>
        </w:rPr>
        <w:t>13 предназначено для сопровождения фитнес-процесса: от регистрации и выбора цели до выполнения тренировок, ведения питания, контроля прогресса и получения рекомендаций.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4839"/>
        <w:gridCol w:w="4840"/>
      </w:tblGrid>
      <w:tr w:rsidR="008F46EE" w:rsidRPr="00410E9A" w14:paraId="39A387AF" w14:textId="77777777">
        <w:trPr>
          <w:jc w:val="center"/>
        </w:trPr>
        <w:tc>
          <w:tcPr>
            <w:tcW w:w="4844" w:type="dxa"/>
            <w:shd w:val="clear" w:color="auto" w:fill="D9EAF7"/>
          </w:tcPr>
          <w:p w14:paraId="1B394BBE" w14:textId="77777777" w:rsidR="008F46EE" w:rsidRPr="00410E9A" w:rsidRDefault="00000000">
            <w:pPr>
              <w:rPr>
                <w:rFonts w:cs="Times New Roman"/>
                <w:sz w:val="28"/>
                <w:szCs w:val="28"/>
              </w:rPr>
            </w:pPr>
            <w:r w:rsidRPr="00410E9A">
              <w:rPr>
                <w:rFonts w:cs="Times New Roman"/>
                <w:b/>
                <w:sz w:val="28"/>
                <w:szCs w:val="28"/>
              </w:rPr>
              <w:t>Пользователь</w:t>
            </w:r>
          </w:p>
        </w:tc>
        <w:tc>
          <w:tcPr>
            <w:tcW w:w="4844" w:type="dxa"/>
            <w:shd w:val="clear" w:color="auto" w:fill="D9EAF7"/>
          </w:tcPr>
          <w:p w14:paraId="001B7D53" w14:textId="77777777" w:rsidR="008F46EE" w:rsidRPr="00410E9A" w:rsidRDefault="00000000">
            <w:pPr>
              <w:rPr>
                <w:rFonts w:cs="Times New Roman"/>
                <w:sz w:val="28"/>
                <w:szCs w:val="28"/>
              </w:rPr>
            </w:pPr>
            <w:r w:rsidRPr="00410E9A">
              <w:rPr>
                <w:rFonts w:cs="Times New Roman"/>
                <w:b/>
                <w:sz w:val="28"/>
                <w:szCs w:val="28"/>
              </w:rPr>
              <w:t>Что делает в системе</w:t>
            </w:r>
          </w:p>
        </w:tc>
      </w:tr>
      <w:tr w:rsidR="008F46EE" w:rsidRPr="00410E9A" w14:paraId="596AFC88" w14:textId="77777777">
        <w:trPr>
          <w:jc w:val="center"/>
        </w:trPr>
        <w:tc>
          <w:tcPr>
            <w:tcW w:w="4844" w:type="dxa"/>
          </w:tcPr>
          <w:p w14:paraId="519916B2" w14:textId="77777777" w:rsidR="008F46EE" w:rsidRPr="00410E9A" w:rsidRDefault="00000000">
            <w:pPr>
              <w:rPr>
                <w:rFonts w:cs="Times New Roman"/>
                <w:sz w:val="28"/>
                <w:szCs w:val="28"/>
              </w:rPr>
            </w:pPr>
            <w:r w:rsidRPr="00410E9A">
              <w:rPr>
                <w:rFonts w:cs="Times New Roman"/>
                <w:sz w:val="28"/>
                <w:szCs w:val="28"/>
              </w:rPr>
              <w:t>Гость</w:t>
            </w:r>
          </w:p>
        </w:tc>
        <w:tc>
          <w:tcPr>
            <w:tcW w:w="4844" w:type="dxa"/>
          </w:tcPr>
          <w:p w14:paraId="790895E2" w14:textId="77777777" w:rsidR="008F46EE" w:rsidRPr="00410E9A" w:rsidRDefault="00000000">
            <w:pPr>
              <w:rPr>
                <w:rFonts w:cs="Times New Roman"/>
                <w:sz w:val="28"/>
                <w:szCs w:val="28"/>
                <w:lang w:val="ru-RU"/>
              </w:rPr>
            </w:pPr>
            <w:r w:rsidRPr="00410E9A">
              <w:rPr>
                <w:rFonts w:cs="Times New Roman"/>
                <w:sz w:val="28"/>
                <w:szCs w:val="28"/>
                <w:lang w:val="ru-RU"/>
              </w:rPr>
              <w:t>Просматривает описание приложения, примеры тренировок и открытые рекомендации без регистрации.</w:t>
            </w:r>
          </w:p>
        </w:tc>
      </w:tr>
      <w:tr w:rsidR="008F46EE" w:rsidRPr="00410E9A" w14:paraId="47FB909F" w14:textId="77777777">
        <w:trPr>
          <w:jc w:val="center"/>
        </w:trPr>
        <w:tc>
          <w:tcPr>
            <w:tcW w:w="4844" w:type="dxa"/>
          </w:tcPr>
          <w:p w14:paraId="7866C9CA" w14:textId="77777777" w:rsidR="008F46EE" w:rsidRPr="00410E9A" w:rsidRDefault="00000000">
            <w:pPr>
              <w:rPr>
                <w:rFonts w:cs="Times New Roman"/>
                <w:sz w:val="28"/>
                <w:szCs w:val="28"/>
              </w:rPr>
            </w:pPr>
            <w:r w:rsidRPr="00410E9A">
              <w:rPr>
                <w:rFonts w:cs="Times New Roman"/>
                <w:sz w:val="28"/>
                <w:szCs w:val="28"/>
              </w:rPr>
              <w:t>Пользователь / спортсмен</w:t>
            </w:r>
          </w:p>
        </w:tc>
        <w:tc>
          <w:tcPr>
            <w:tcW w:w="4844" w:type="dxa"/>
          </w:tcPr>
          <w:p w14:paraId="1A58492A" w14:textId="77777777" w:rsidR="008F46EE" w:rsidRPr="00410E9A" w:rsidRDefault="00000000">
            <w:pPr>
              <w:rPr>
                <w:rFonts w:cs="Times New Roman"/>
                <w:sz w:val="28"/>
                <w:szCs w:val="28"/>
                <w:lang w:val="ru-RU"/>
              </w:rPr>
            </w:pPr>
            <w:r w:rsidRPr="00410E9A">
              <w:rPr>
                <w:rFonts w:cs="Times New Roman"/>
                <w:sz w:val="28"/>
                <w:szCs w:val="28"/>
                <w:lang w:val="ru-RU"/>
              </w:rPr>
              <w:t>Регистрируется, заполняет профиль, выбирает цель, получает план, выполняет тренировки, отмечает прогресс и питание.</w:t>
            </w:r>
          </w:p>
        </w:tc>
      </w:tr>
      <w:tr w:rsidR="008F46EE" w:rsidRPr="00410E9A" w14:paraId="583B9126" w14:textId="77777777">
        <w:trPr>
          <w:jc w:val="center"/>
        </w:trPr>
        <w:tc>
          <w:tcPr>
            <w:tcW w:w="4844" w:type="dxa"/>
          </w:tcPr>
          <w:p w14:paraId="18E7FEBA" w14:textId="77777777" w:rsidR="008F46EE" w:rsidRPr="00410E9A" w:rsidRDefault="00000000">
            <w:pPr>
              <w:rPr>
                <w:rFonts w:cs="Times New Roman"/>
                <w:sz w:val="28"/>
                <w:szCs w:val="28"/>
              </w:rPr>
            </w:pPr>
            <w:r w:rsidRPr="00410E9A">
              <w:rPr>
                <w:rFonts w:cs="Times New Roman"/>
                <w:sz w:val="28"/>
                <w:szCs w:val="28"/>
              </w:rPr>
              <w:t>Тренер</w:t>
            </w:r>
          </w:p>
        </w:tc>
        <w:tc>
          <w:tcPr>
            <w:tcW w:w="4844" w:type="dxa"/>
          </w:tcPr>
          <w:p w14:paraId="1723ECAE" w14:textId="77777777" w:rsidR="008F46EE" w:rsidRPr="00410E9A" w:rsidRDefault="00000000">
            <w:pPr>
              <w:rPr>
                <w:rFonts w:cs="Times New Roman"/>
                <w:sz w:val="28"/>
                <w:szCs w:val="28"/>
                <w:lang w:val="ru-RU"/>
              </w:rPr>
            </w:pPr>
            <w:r w:rsidRPr="00410E9A">
              <w:rPr>
                <w:rFonts w:cs="Times New Roman"/>
                <w:sz w:val="28"/>
                <w:szCs w:val="28"/>
                <w:lang w:val="ru-RU"/>
              </w:rPr>
              <w:t>Создает шаблоны программ, просматривает прогресс закрепленных пользователей, оставляет комментарии и корректировки.</w:t>
            </w:r>
          </w:p>
        </w:tc>
      </w:tr>
      <w:tr w:rsidR="008F46EE" w:rsidRPr="00410E9A" w14:paraId="0108C02D" w14:textId="77777777">
        <w:trPr>
          <w:jc w:val="center"/>
        </w:trPr>
        <w:tc>
          <w:tcPr>
            <w:tcW w:w="4844" w:type="dxa"/>
          </w:tcPr>
          <w:p w14:paraId="003C32A7" w14:textId="77777777" w:rsidR="008F46EE" w:rsidRPr="00410E9A" w:rsidRDefault="00000000">
            <w:pPr>
              <w:rPr>
                <w:rFonts w:cs="Times New Roman"/>
                <w:sz w:val="28"/>
                <w:szCs w:val="28"/>
              </w:rPr>
            </w:pPr>
            <w:r w:rsidRPr="00410E9A">
              <w:rPr>
                <w:rFonts w:cs="Times New Roman"/>
                <w:sz w:val="28"/>
                <w:szCs w:val="28"/>
              </w:rPr>
              <w:t>Администратор контента</w:t>
            </w:r>
          </w:p>
        </w:tc>
        <w:tc>
          <w:tcPr>
            <w:tcW w:w="4844" w:type="dxa"/>
          </w:tcPr>
          <w:p w14:paraId="206FEDF6" w14:textId="77777777" w:rsidR="008F46EE" w:rsidRPr="00410E9A" w:rsidRDefault="00000000">
            <w:pPr>
              <w:rPr>
                <w:rFonts w:cs="Times New Roman"/>
                <w:sz w:val="28"/>
                <w:szCs w:val="28"/>
                <w:lang w:val="ru-RU"/>
              </w:rPr>
            </w:pPr>
            <w:r w:rsidRPr="00410E9A">
              <w:rPr>
                <w:rFonts w:cs="Times New Roman"/>
                <w:sz w:val="28"/>
                <w:szCs w:val="28"/>
                <w:lang w:val="ru-RU"/>
              </w:rPr>
              <w:t>Добавляет упражнения, описания техники, изображения, видео и категории тренировок.</w:t>
            </w:r>
          </w:p>
        </w:tc>
      </w:tr>
      <w:tr w:rsidR="008F46EE" w:rsidRPr="00410E9A" w14:paraId="48B61FB7" w14:textId="77777777">
        <w:trPr>
          <w:jc w:val="center"/>
        </w:trPr>
        <w:tc>
          <w:tcPr>
            <w:tcW w:w="4844" w:type="dxa"/>
          </w:tcPr>
          <w:p w14:paraId="47C13CFD" w14:textId="77777777" w:rsidR="008F46EE" w:rsidRPr="00410E9A" w:rsidRDefault="00000000">
            <w:pPr>
              <w:rPr>
                <w:rFonts w:cs="Times New Roman"/>
                <w:sz w:val="28"/>
                <w:szCs w:val="28"/>
              </w:rPr>
            </w:pPr>
            <w:r w:rsidRPr="00410E9A">
              <w:rPr>
                <w:rFonts w:cs="Times New Roman"/>
                <w:sz w:val="28"/>
                <w:szCs w:val="28"/>
              </w:rPr>
              <w:t>Системный администратор</w:t>
            </w:r>
          </w:p>
        </w:tc>
        <w:tc>
          <w:tcPr>
            <w:tcW w:w="4844" w:type="dxa"/>
          </w:tcPr>
          <w:p w14:paraId="5B4D8A0E" w14:textId="77777777" w:rsidR="008F46EE" w:rsidRPr="00410E9A" w:rsidRDefault="00000000">
            <w:pPr>
              <w:rPr>
                <w:rFonts w:cs="Times New Roman"/>
                <w:sz w:val="28"/>
                <w:szCs w:val="28"/>
                <w:lang w:val="ru-RU"/>
              </w:rPr>
            </w:pPr>
            <w:r w:rsidRPr="00410E9A">
              <w:rPr>
                <w:rFonts w:cs="Times New Roman"/>
                <w:sz w:val="28"/>
                <w:szCs w:val="28"/>
                <w:lang w:val="ru-RU"/>
              </w:rPr>
              <w:t>Управляет пользователями, ролями, справочниками и настройками приложения.</w:t>
            </w:r>
          </w:p>
        </w:tc>
      </w:tr>
    </w:tbl>
    <w:p w14:paraId="0DEB8726" w14:textId="77777777" w:rsidR="008F46EE" w:rsidRPr="00410E9A" w:rsidRDefault="008F46EE">
      <w:pPr>
        <w:rPr>
          <w:rFonts w:cs="Times New Roman"/>
          <w:sz w:val="28"/>
          <w:szCs w:val="28"/>
          <w:lang w:val="ru-RU"/>
        </w:rPr>
      </w:pPr>
    </w:p>
    <w:p w14:paraId="1FAC8437" w14:textId="77777777" w:rsidR="008F46EE" w:rsidRPr="00410E9A" w:rsidRDefault="00000000">
      <w:pPr>
        <w:pStyle w:val="21"/>
        <w:rPr>
          <w:rFonts w:ascii="Times New Roman" w:hAnsi="Times New Roman" w:cs="Times New Roman"/>
          <w:szCs w:val="28"/>
        </w:rPr>
      </w:pPr>
      <w:r w:rsidRPr="00410E9A">
        <w:rPr>
          <w:rFonts w:ascii="Times New Roman" w:hAnsi="Times New Roman" w:cs="Times New Roman"/>
          <w:szCs w:val="28"/>
        </w:rPr>
        <w:t>2. Функциональные требования</w:t>
      </w:r>
    </w:p>
    <w:p w14:paraId="3858E96E" w14:textId="77777777" w:rsidR="008F46EE" w:rsidRPr="00410E9A" w:rsidRDefault="00000000">
      <w:pPr>
        <w:pStyle w:val="a"/>
        <w:rPr>
          <w:rFonts w:cs="Times New Roman"/>
          <w:sz w:val="28"/>
          <w:szCs w:val="28"/>
          <w:lang w:val="ru-RU"/>
        </w:rPr>
      </w:pPr>
      <w:r w:rsidRPr="00410E9A">
        <w:rPr>
          <w:rFonts w:cs="Times New Roman"/>
          <w:sz w:val="28"/>
          <w:szCs w:val="28"/>
          <w:lang w:val="ru-RU"/>
        </w:rPr>
        <w:t>Гость должен иметь возможность просматривать общее описание приложения и примеры тренировочных программ.</w:t>
      </w:r>
    </w:p>
    <w:p w14:paraId="45FFE452" w14:textId="77777777" w:rsidR="008F46EE" w:rsidRPr="00410E9A" w:rsidRDefault="00000000">
      <w:pPr>
        <w:pStyle w:val="a"/>
        <w:rPr>
          <w:rFonts w:cs="Times New Roman"/>
          <w:sz w:val="28"/>
          <w:szCs w:val="28"/>
          <w:lang w:val="ru-RU"/>
        </w:rPr>
      </w:pPr>
      <w:r w:rsidRPr="00410E9A">
        <w:rPr>
          <w:rFonts w:cs="Times New Roman"/>
          <w:sz w:val="28"/>
          <w:szCs w:val="28"/>
          <w:lang w:val="ru-RU"/>
        </w:rPr>
        <w:t xml:space="preserve">Пользователь должен иметь возможность зарегистрироваться по </w:t>
      </w:r>
      <w:r w:rsidRPr="00410E9A">
        <w:rPr>
          <w:rFonts w:cs="Times New Roman"/>
          <w:sz w:val="28"/>
          <w:szCs w:val="28"/>
        </w:rPr>
        <w:t>email</w:t>
      </w:r>
      <w:r w:rsidRPr="00410E9A">
        <w:rPr>
          <w:rFonts w:cs="Times New Roman"/>
          <w:sz w:val="28"/>
          <w:szCs w:val="28"/>
          <w:lang w:val="ru-RU"/>
        </w:rPr>
        <w:t xml:space="preserve"> и паролю.</w:t>
      </w:r>
    </w:p>
    <w:p w14:paraId="04E702F2" w14:textId="77777777" w:rsidR="008F46EE" w:rsidRPr="00410E9A" w:rsidRDefault="00000000">
      <w:pPr>
        <w:pStyle w:val="a"/>
        <w:rPr>
          <w:rFonts w:cs="Times New Roman"/>
          <w:sz w:val="28"/>
          <w:szCs w:val="28"/>
          <w:lang w:val="ru-RU"/>
        </w:rPr>
      </w:pPr>
      <w:r w:rsidRPr="00410E9A">
        <w:rPr>
          <w:rFonts w:cs="Times New Roman"/>
          <w:sz w:val="28"/>
          <w:szCs w:val="28"/>
          <w:lang w:val="ru-RU"/>
        </w:rPr>
        <w:t>Пользователь должен иметь возможность авторизоваться и перейти в личный кабинет.</w:t>
      </w:r>
    </w:p>
    <w:p w14:paraId="2D68B9A2" w14:textId="77777777" w:rsidR="008F46EE" w:rsidRPr="00410E9A" w:rsidRDefault="00000000">
      <w:pPr>
        <w:pStyle w:val="a"/>
        <w:rPr>
          <w:rFonts w:cs="Times New Roman"/>
          <w:sz w:val="28"/>
          <w:szCs w:val="28"/>
          <w:lang w:val="ru-RU"/>
        </w:rPr>
      </w:pPr>
      <w:r w:rsidRPr="00410E9A">
        <w:rPr>
          <w:rFonts w:cs="Times New Roman"/>
          <w:sz w:val="28"/>
          <w:szCs w:val="28"/>
          <w:lang w:val="ru-RU"/>
        </w:rPr>
        <w:t>Система должна разграничивать роли: гость, пользователь, тренер, администратор контента и системный администратор.</w:t>
      </w:r>
    </w:p>
    <w:p w14:paraId="25A64CC7" w14:textId="77777777" w:rsidR="008F46EE" w:rsidRPr="00410E9A" w:rsidRDefault="00000000">
      <w:pPr>
        <w:pStyle w:val="a"/>
        <w:rPr>
          <w:rFonts w:cs="Times New Roman"/>
          <w:sz w:val="28"/>
          <w:szCs w:val="28"/>
          <w:lang w:val="ru-RU"/>
        </w:rPr>
      </w:pPr>
      <w:r w:rsidRPr="00410E9A">
        <w:rPr>
          <w:rFonts w:cs="Times New Roman"/>
          <w:sz w:val="28"/>
          <w:szCs w:val="28"/>
          <w:lang w:val="ru-RU"/>
        </w:rPr>
        <w:t>Пользователь должен иметь возможность заполнить фитнес-профиль: возраст, рост, вес, цель и уровень подготовки.</w:t>
      </w:r>
    </w:p>
    <w:p w14:paraId="77DC285C" w14:textId="77777777" w:rsidR="008F46EE" w:rsidRPr="00410E9A" w:rsidRDefault="00000000">
      <w:pPr>
        <w:pStyle w:val="a"/>
        <w:rPr>
          <w:rFonts w:cs="Times New Roman"/>
          <w:sz w:val="28"/>
          <w:szCs w:val="28"/>
          <w:lang w:val="ru-RU"/>
        </w:rPr>
      </w:pPr>
      <w:r w:rsidRPr="00410E9A">
        <w:rPr>
          <w:rFonts w:cs="Times New Roman"/>
          <w:sz w:val="28"/>
          <w:szCs w:val="28"/>
          <w:lang w:val="ru-RU"/>
        </w:rPr>
        <w:lastRenderedPageBreak/>
        <w:t>Пользователь должен иметь возможность выбрать цель: набор мышечной массы, снижение веса, поддержание формы или развитие выносливости.</w:t>
      </w:r>
    </w:p>
    <w:p w14:paraId="540548DB" w14:textId="77777777" w:rsidR="008F46EE" w:rsidRPr="00410E9A" w:rsidRDefault="00000000">
      <w:pPr>
        <w:pStyle w:val="a"/>
        <w:rPr>
          <w:rFonts w:cs="Times New Roman"/>
          <w:sz w:val="28"/>
          <w:szCs w:val="28"/>
          <w:lang w:val="ru-RU"/>
        </w:rPr>
      </w:pPr>
      <w:r w:rsidRPr="00410E9A">
        <w:rPr>
          <w:rFonts w:cs="Times New Roman"/>
          <w:sz w:val="28"/>
          <w:szCs w:val="28"/>
          <w:lang w:val="ru-RU"/>
        </w:rPr>
        <w:t>Система должна формировать тренировочный план на основе цели, уровня подготовки и доступного количества тренировок в неделю.</w:t>
      </w:r>
    </w:p>
    <w:p w14:paraId="69C8E7ED" w14:textId="77777777" w:rsidR="008F46EE" w:rsidRPr="00410E9A" w:rsidRDefault="00000000">
      <w:pPr>
        <w:pStyle w:val="a"/>
        <w:rPr>
          <w:rFonts w:cs="Times New Roman"/>
          <w:sz w:val="28"/>
          <w:szCs w:val="28"/>
          <w:lang w:val="ru-RU"/>
        </w:rPr>
      </w:pPr>
      <w:r w:rsidRPr="00410E9A">
        <w:rPr>
          <w:rFonts w:cs="Times New Roman"/>
          <w:sz w:val="28"/>
          <w:szCs w:val="28"/>
          <w:lang w:val="ru-RU"/>
        </w:rPr>
        <w:t>Пользователь должен иметь возможность просматривать список тренировок на день и неделю.</w:t>
      </w:r>
    </w:p>
    <w:p w14:paraId="5B765E4A" w14:textId="77777777" w:rsidR="008F46EE" w:rsidRPr="00410E9A" w:rsidRDefault="00000000">
      <w:pPr>
        <w:pStyle w:val="a"/>
        <w:rPr>
          <w:rFonts w:cs="Times New Roman"/>
          <w:sz w:val="28"/>
          <w:szCs w:val="28"/>
          <w:lang w:val="ru-RU"/>
        </w:rPr>
      </w:pPr>
      <w:r w:rsidRPr="00410E9A">
        <w:rPr>
          <w:rFonts w:cs="Times New Roman"/>
          <w:sz w:val="28"/>
          <w:szCs w:val="28"/>
          <w:lang w:val="ru-RU"/>
        </w:rPr>
        <w:t>Пользователь должен иметь возможность открыть тренировку и увидеть упражнения, подходы, повторения, время отдыха и описание техники.</w:t>
      </w:r>
    </w:p>
    <w:p w14:paraId="670C2C00" w14:textId="77777777" w:rsidR="008F46EE" w:rsidRPr="00410E9A" w:rsidRDefault="00000000">
      <w:pPr>
        <w:pStyle w:val="a"/>
        <w:rPr>
          <w:rFonts w:cs="Times New Roman"/>
          <w:sz w:val="28"/>
          <w:szCs w:val="28"/>
          <w:lang w:val="ru-RU"/>
        </w:rPr>
      </w:pPr>
      <w:r w:rsidRPr="00410E9A">
        <w:rPr>
          <w:rFonts w:cs="Times New Roman"/>
          <w:sz w:val="28"/>
          <w:szCs w:val="28"/>
          <w:lang w:val="ru-RU"/>
        </w:rPr>
        <w:t>Пользователь должен иметь возможность отмечать выполненные упражнения и завершать тренировку.</w:t>
      </w:r>
    </w:p>
    <w:p w14:paraId="5900E426" w14:textId="77777777" w:rsidR="008F46EE" w:rsidRPr="00410E9A" w:rsidRDefault="00000000">
      <w:pPr>
        <w:pStyle w:val="a"/>
        <w:rPr>
          <w:rFonts w:cs="Times New Roman"/>
          <w:sz w:val="28"/>
          <w:szCs w:val="28"/>
          <w:lang w:val="ru-RU"/>
        </w:rPr>
      </w:pPr>
      <w:r w:rsidRPr="00410E9A">
        <w:rPr>
          <w:rFonts w:cs="Times New Roman"/>
          <w:sz w:val="28"/>
          <w:szCs w:val="28"/>
          <w:lang w:val="ru-RU"/>
        </w:rPr>
        <w:t>Система должна сохранять историю выполненных тренировок.</w:t>
      </w:r>
    </w:p>
    <w:p w14:paraId="123D7214" w14:textId="77777777" w:rsidR="008F46EE" w:rsidRPr="00410E9A" w:rsidRDefault="00000000">
      <w:pPr>
        <w:pStyle w:val="a"/>
        <w:rPr>
          <w:rFonts w:cs="Times New Roman"/>
          <w:sz w:val="28"/>
          <w:szCs w:val="28"/>
          <w:lang w:val="ru-RU"/>
        </w:rPr>
      </w:pPr>
      <w:r w:rsidRPr="00410E9A">
        <w:rPr>
          <w:rFonts w:cs="Times New Roman"/>
          <w:sz w:val="28"/>
          <w:szCs w:val="28"/>
          <w:lang w:val="ru-RU"/>
        </w:rPr>
        <w:t>Пользователь должен иметь возможность добавлять показатели прогресса: вес, замеры тела, фото и силовые результаты.</w:t>
      </w:r>
    </w:p>
    <w:p w14:paraId="5A4E2ECC" w14:textId="77777777" w:rsidR="008F46EE" w:rsidRPr="00410E9A" w:rsidRDefault="00000000">
      <w:pPr>
        <w:pStyle w:val="a"/>
        <w:rPr>
          <w:rFonts w:cs="Times New Roman"/>
          <w:sz w:val="28"/>
          <w:szCs w:val="28"/>
          <w:lang w:val="ru-RU"/>
        </w:rPr>
      </w:pPr>
      <w:r w:rsidRPr="00410E9A">
        <w:rPr>
          <w:rFonts w:cs="Times New Roman"/>
          <w:sz w:val="28"/>
          <w:szCs w:val="28"/>
          <w:lang w:val="ru-RU"/>
        </w:rPr>
        <w:t>Система должна строить динамику прогресса по выбранным показателям.</w:t>
      </w:r>
    </w:p>
    <w:p w14:paraId="04663788" w14:textId="77777777" w:rsidR="008F46EE" w:rsidRPr="00410E9A" w:rsidRDefault="00000000">
      <w:pPr>
        <w:pStyle w:val="a"/>
        <w:rPr>
          <w:rFonts w:cs="Times New Roman"/>
          <w:sz w:val="28"/>
          <w:szCs w:val="28"/>
          <w:lang w:val="ru-RU"/>
        </w:rPr>
      </w:pPr>
      <w:r w:rsidRPr="00410E9A">
        <w:rPr>
          <w:rFonts w:cs="Times New Roman"/>
          <w:sz w:val="28"/>
          <w:szCs w:val="28"/>
          <w:lang w:val="ru-RU"/>
        </w:rPr>
        <w:t>Пользователь должен иметь возможность вести простой дневник питания: прием пищи, калории, белки, жиры и углеводы.</w:t>
      </w:r>
    </w:p>
    <w:p w14:paraId="606D13B4" w14:textId="77777777" w:rsidR="008F46EE" w:rsidRPr="00410E9A" w:rsidRDefault="00000000">
      <w:pPr>
        <w:pStyle w:val="a"/>
        <w:rPr>
          <w:rFonts w:cs="Times New Roman"/>
          <w:sz w:val="28"/>
          <w:szCs w:val="28"/>
          <w:lang w:val="ru-RU"/>
        </w:rPr>
      </w:pPr>
      <w:r w:rsidRPr="00410E9A">
        <w:rPr>
          <w:rFonts w:cs="Times New Roman"/>
          <w:sz w:val="28"/>
          <w:szCs w:val="28"/>
          <w:lang w:val="ru-RU"/>
        </w:rPr>
        <w:t>Система должна показывать дневную сводку по питанию и тренировочной активности.</w:t>
      </w:r>
    </w:p>
    <w:p w14:paraId="5399BC2D" w14:textId="77777777" w:rsidR="008F46EE" w:rsidRPr="00410E9A" w:rsidRDefault="00000000">
      <w:pPr>
        <w:pStyle w:val="a"/>
        <w:rPr>
          <w:rFonts w:cs="Times New Roman"/>
          <w:sz w:val="28"/>
          <w:szCs w:val="28"/>
          <w:lang w:val="ru-RU"/>
        </w:rPr>
      </w:pPr>
      <w:r w:rsidRPr="00410E9A">
        <w:rPr>
          <w:rFonts w:cs="Times New Roman"/>
          <w:sz w:val="28"/>
          <w:szCs w:val="28"/>
          <w:lang w:val="ru-RU"/>
        </w:rPr>
        <w:t>Система должна отправлять напоминания о запланированных тренировках и необходимости внести прогресс.</w:t>
      </w:r>
    </w:p>
    <w:p w14:paraId="4BD4F7BE" w14:textId="77777777" w:rsidR="008F46EE" w:rsidRPr="00410E9A" w:rsidRDefault="00000000">
      <w:pPr>
        <w:pStyle w:val="a"/>
        <w:rPr>
          <w:rFonts w:cs="Times New Roman"/>
          <w:sz w:val="28"/>
          <w:szCs w:val="28"/>
          <w:lang w:val="ru-RU"/>
        </w:rPr>
      </w:pPr>
      <w:r w:rsidRPr="00410E9A">
        <w:rPr>
          <w:rFonts w:cs="Times New Roman"/>
          <w:sz w:val="28"/>
          <w:szCs w:val="28"/>
          <w:lang w:val="ru-RU"/>
        </w:rPr>
        <w:t>Тренер должен иметь возможность просматривать прогресс закрепленного пользователя.</w:t>
      </w:r>
    </w:p>
    <w:p w14:paraId="4431155B" w14:textId="77777777" w:rsidR="008F46EE" w:rsidRPr="00410E9A" w:rsidRDefault="00000000">
      <w:pPr>
        <w:pStyle w:val="a"/>
        <w:rPr>
          <w:rFonts w:cs="Times New Roman"/>
          <w:sz w:val="28"/>
          <w:szCs w:val="28"/>
          <w:lang w:val="ru-RU"/>
        </w:rPr>
      </w:pPr>
      <w:r w:rsidRPr="00410E9A">
        <w:rPr>
          <w:rFonts w:cs="Times New Roman"/>
          <w:sz w:val="28"/>
          <w:szCs w:val="28"/>
          <w:lang w:val="ru-RU"/>
        </w:rPr>
        <w:t>Тренер должен иметь возможность оставлять комментарии к тренировочному плану и рекомендациям.</w:t>
      </w:r>
    </w:p>
    <w:p w14:paraId="2A0D1C07" w14:textId="77777777" w:rsidR="008F46EE" w:rsidRPr="00410E9A" w:rsidRDefault="00000000">
      <w:pPr>
        <w:pStyle w:val="a"/>
        <w:rPr>
          <w:rFonts w:cs="Times New Roman"/>
          <w:sz w:val="28"/>
          <w:szCs w:val="28"/>
          <w:lang w:val="ru-RU"/>
        </w:rPr>
      </w:pPr>
      <w:r w:rsidRPr="00410E9A">
        <w:rPr>
          <w:rFonts w:cs="Times New Roman"/>
          <w:sz w:val="28"/>
          <w:szCs w:val="28"/>
          <w:lang w:val="ru-RU"/>
        </w:rPr>
        <w:t>Администратор контента должен иметь возможность создавать и редактировать упражнения, категории и шаблоны тренировок.</w:t>
      </w:r>
    </w:p>
    <w:p w14:paraId="53F8F575" w14:textId="77777777" w:rsidR="008F46EE" w:rsidRPr="00410E9A" w:rsidRDefault="00000000">
      <w:pPr>
        <w:pStyle w:val="a"/>
        <w:rPr>
          <w:rFonts w:cs="Times New Roman"/>
          <w:sz w:val="28"/>
          <w:szCs w:val="28"/>
          <w:lang w:val="ru-RU"/>
        </w:rPr>
      </w:pPr>
      <w:r w:rsidRPr="00410E9A">
        <w:rPr>
          <w:rFonts w:cs="Times New Roman"/>
          <w:sz w:val="28"/>
          <w:szCs w:val="28"/>
          <w:lang w:val="ru-RU"/>
        </w:rPr>
        <w:t>Системный администратор должен иметь возможность блокировать учетные записи и изменять роли пользователей.</w:t>
      </w:r>
    </w:p>
    <w:p w14:paraId="10ED7D32" w14:textId="77777777" w:rsidR="008F46EE" w:rsidRPr="00410E9A" w:rsidRDefault="00000000">
      <w:pPr>
        <w:pStyle w:val="21"/>
        <w:rPr>
          <w:rFonts w:ascii="Times New Roman" w:hAnsi="Times New Roman" w:cs="Times New Roman"/>
          <w:szCs w:val="28"/>
          <w:lang w:val="ru-RU"/>
        </w:rPr>
      </w:pPr>
      <w:r w:rsidRPr="00410E9A">
        <w:rPr>
          <w:rFonts w:ascii="Times New Roman" w:hAnsi="Times New Roman" w:cs="Times New Roman"/>
          <w:szCs w:val="28"/>
          <w:lang w:val="ru-RU"/>
        </w:rPr>
        <w:t>Вывод</w:t>
      </w:r>
    </w:p>
    <w:p w14:paraId="01E8AC07" w14:textId="77777777" w:rsidR="008F46EE" w:rsidRPr="00410E9A" w:rsidRDefault="00000000">
      <w:pPr>
        <w:spacing w:after="120"/>
        <w:ind w:firstLine="709"/>
        <w:rPr>
          <w:lang w:val="ru-RU"/>
        </w:rPr>
      </w:pPr>
      <w:r w:rsidRPr="00410E9A">
        <w:rPr>
          <w:rFonts w:cs="Times New Roman"/>
          <w:sz w:val="28"/>
          <w:szCs w:val="28"/>
          <w:lang w:val="ru-RU"/>
        </w:rPr>
        <w:t xml:space="preserve">Сформулированные роли и требования отражают специфику </w:t>
      </w:r>
      <w:r w:rsidRPr="00410E9A">
        <w:rPr>
          <w:rFonts w:cs="Times New Roman"/>
          <w:sz w:val="28"/>
          <w:szCs w:val="28"/>
        </w:rPr>
        <w:t>M</w:t>
      </w:r>
      <w:r w:rsidRPr="00410E9A">
        <w:rPr>
          <w:rFonts w:cs="Times New Roman"/>
          <w:sz w:val="28"/>
          <w:szCs w:val="28"/>
          <w:lang w:val="ru-RU"/>
        </w:rPr>
        <w:t>13: приложение объединяет личный фитнес-профиль, тренировочные планы, выполнение упражнений, учет питания, прогресс, напоминания и возможность сопровождения пользователя тренером</w:t>
      </w:r>
      <w:r w:rsidRPr="00410E9A">
        <w:rPr>
          <w:lang w:val="ru-RU"/>
        </w:rPr>
        <w:t>.</w:t>
      </w:r>
    </w:p>
    <w:sectPr w:rsidR="008F46EE" w:rsidRPr="00410E9A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60625262">
    <w:abstractNumId w:val="8"/>
  </w:num>
  <w:num w:numId="2" w16cid:durableId="998070889">
    <w:abstractNumId w:val="6"/>
  </w:num>
  <w:num w:numId="3" w16cid:durableId="707023874">
    <w:abstractNumId w:val="5"/>
  </w:num>
  <w:num w:numId="4" w16cid:durableId="1376808675">
    <w:abstractNumId w:val="4"/>
  </w:num>
  <w:num w:numId="5" w16cid:durableId="1832216060">
    <w:abstractNumId w:val="7"/>
  </w:num>
  <w:num w:numId="6" w16cid:durableId="620964392">
    <w:abstractNumId w:val="3"/>
  </w:num>
  <w:num w:numId="7" w16cid:durableId="222372617">
    <w:abstractNumId w:val="2"/>
  </w:num>
  <w:num w:numId="8" w16cid:durableId="464272279">
    <w:abstractNumId w:val="1"/>
  </w:num>
  <w:num w:numId="9" w16cid:durableId="8843690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8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C0C57"/>
    <w:rsid w:val="0029639D"/>
    <w:rsid w:val="00326F90"/>
    <w:rsid w:val="00410E9A"/>
    <w:rsid w:val="008F46EE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128307E"/>
  <w14:defaultImageDpi w14:val="300"/>
  <w15:docId w15:val="{2853B68F-E85A-0D41-94E2-8B227E24CE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eastAsia="Times New Roman" w:hAnsi="Times New Roman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sz w:val="28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539</Words>
  <Characters>3074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3606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magomed539539@outlook.com</cp:lastModifiedBy>
  <cp:revision>2</cp:revision>
  <dcterms:created xsi:type="dcterms:W3CDTF">2026-06-06T10:19:00Z</dcterms:created>
  <dcterms:modified xsi:type="dcterms:W3CDTF">2026-06-06T10:19:00Z</dcterms:modified>
  <cp:category/>
</cp:coreProperties>
</file>