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9630" w14:textId="77777777" w:rsidR="00EE1AAB" w:rsidRPr="00517293" w:rsidRDefault="00000000" w:rsidP="00517293">
      <w:pPr>
        <w:spacing w:line="240" w:lineRule="auto"/>
        <w:jc w:val="center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b/>
          <w:sz w:val="28"/>
          <w:szCs w:val="28"/>
          <w:lang w:val="ru-RU"/>
        </w:rPr>
        <w:t>ФЕДЕРАЛЬНОЕ ГОСУДАРСТВЕННОЕ БЮДЖЕТНОЕ</w:t>
      </w:r>
    </w:p>
    <w:p w14:paraId="57E591F8" w14:textId="77777777" w:rsidR="00EE1AAB" w:rsidRPr="00517293" w:rsidRDefault="00000000" w:rsidP="00517293">
      <w:pPr>
        <w:spacing w:line="240" w:lineRule="auto"/>
        <w:jc w:val="center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b/>
          <w:sz w:val="28"/>
          <w:szCs w:val="28"/>
          <w:lang w:val="ru-RU"/>
        </w:rPr>
        <w:t>ОБРАЗОВАТЕЛЬНОЕ УЧРЕЖДЕНИЕ ВЫСШЕГО ОБРАЗОВАНИЯ</w:t>
      </w:r>
    </w:p>
    <w:p w14:paraId="1D1DAB77" w14:textId="77777777" w:rsidR="00EE1AAB" w:rsidRPr="00517293" w:rsidRDefault="00000000" w:rsidP="00517293">
      <w:pPr>
        <w:spacing w:line="240" w:lineRule="auto"/>
        <w:jc w:val="center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b/>
          <w:sz w:val="28"/>
          <w:szCs w:val="28"/>
          <w:lang w:val="ru-RU"/>
        </w:rPr>
        <w:t>«РОССИЙСКАЯ АКАДЕМИЯ НАРОДНОГО ХОЗЯЙСТВА И</w:t>
      </w:r>
    </w:p>
    <w:p w14:paraId="1647BBF1" w14:textId="77777777" w:rsidR="00EE1AAB" w:rsidRPr="00517293" w:rsidRDefault="00000000" w:rsidP="00517293">
      <w:pPr>
        <w:spacing w:line="240" w:lineRule="auto"/>
        <w:jc w:val="center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b/>
          <w:sz w:val="28"/>
          <w:szCs w:val="28"/>
          <w:lang w:val="ru-RU"/>
        </w:rPr>
        <w:t>ГОСУДАРСТВЕННОЙ СЛУЖБЫ ПРИ ПРЕЗИДЕНТЕ РОССИЙСКОЙ</w:t>
      </w:r>
    </w:p>
    <w:p w14:paraId="5901B982" w14:textId="77777777" w:rsidR="00EE1AAB" w:rsidRPr="00517293" w:rsidRDefault="00000000" w:rsidP="00517293">
      <w:pPr>
        <w:spacing w:line="240" w:lineRule="auto"/>
        <w:jc w:val="center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b/>
          <w:sz w:val="28"/>
          <w:szCs w:val="28"/>
          <w:lang w:val="ru-RU"/>
        </w:rPr>
        <w:t>ФЕДЕРАЦИИ»</w:t>
      </w:r>
    </w:p>
    <w:p w14:paraId="32368978" w14:textId="77777777" w:rsidR="00EE1AAB" w:rsidRPr="00517293" w:rsidRDefault="00000000" w:rsidP="00517293">
      <w:pPr>
        <w:spacing w:line="240" w:lineRule="auto"/>
        <w:jc w:val="center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sz w:val="28"/>
          <w:szCs w:val="28"/>
          <w:lang w:val="ru-RU"/>
        </w:rPr>
        <w:t>Институт экономики, математики и информационных технологий</w:t>
      </w:r>
    </w:p>
    <w:p w14:paraId="714480E1" w14:textId="77777777" w:rsidR="00EE1AAB" w:rsidRDefault="00000000" w:rsidP="00517293">
      <w:pPr>
        <w:spacing w:line="240" w:lineRule="auto"/>
        <w:jc w:val="center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sz w:val="28"/>
          <w:szCs w:val="28"/>
          <w:lang w:val="ru-RU"/>
        </w:rPr>
        <w:t>Кафедра «Прикладная информатика»</w:t>
      </w:r>
    </w:p>
    <w:p w14:paraId="33A8CA93" w14:textId="77777777" w:rsidR="00517293" w:rsidRPr="00517293" w:rsidRDefault="00517293" w:rsidP="00517293">
      <w:pPr>
        <w:spacing w:line="240" w:lineRule="auto"/>
        <w:jc w:val="center"/>
        <w:rPr>
          <w:rFonts w:cs="Times New Roman"/>
          <w:sz w:val="28"/>
          <w:szCs w:val="28"/>
          <w:lang w:val="ru-RU"/>
        </w:rPr>
      </w:pPr>
    </w:p>
    <w:p w14:paraId="6ABBB462" w14:textId="5EEE7ED3" w:rsidR="00EE1AAB" w:rsidRPr="00517293" w:rsidRDefault="00000000" w:rsidP="00517293">
      <w:pPr>
        <w:spacing w:line="240" w:lineRule="auto"/>
        <w:jc w:val="center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sz w:val="28"/>
          <w:szCs w:val="28"/>
          <w:lang w:val="ru-RU"/>
        </w:rPr>
        <w:t>Дисциплина: «Программная инженерия»</w:t>
      </w:r>
    </w:p>
    <w:p w14:paraId="3E040292" w14:textId="77777777" w:rsidR="00EE1AAB" w:rsidRPr="00517293" w:rsidRDefault="00000000" w:rsidP="00517293">
      <w:pPr>
        <w:spacing w:line="240" w:lineRule="auto"/>
        <w:jc w:val="center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b/>
          <w:sz w:val="28"/>
          <w:szCs w:val="28"/>
          <w:lang w:val="ru-RU"/>
        </w:rPr>
        <w:t>Отчет по заданию № 1</w:t>
      </w:r>
    </w:p>
    <w:p w14:paraId="3AE37541" w14:textId="77777777" w:rsidR="00EE1AAB" w:rsidRPr="00517293" w:rsidRDefault="00000000" w:rsidP="00517293">
      <w:pPr>
        <w:spacing w:line="240" w:lineRule="auto"/>
        <w:jc w:val="center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b/>
          <w:sz w:val="28"/>
          <w:szCs w:val="28"/>
          <w:lang w:val="ru-RU"/>
        </w:rPr>
        <w:t>Тема: «Выбор темы проекта, описание проблемы и назначения системы»</w:t>
      </w:r>
    </w:p>
    <w:p w14:paraId="43160CC3" w14:textId="77777777" w:rsidR="00EE1AAB" w:rsidRPr="00517293" w:rsidRDefault="00EE1AAB" w:rsidP="00517293">
      <w:pPr>
        <w:spacing w:line="240" w:lineRule="auto"/>
        <w:rPr>
          <w:rFonts w:cs="Times New Roman"/>
          <w:sz w:val="28"/>
          <w:szCs w:val="28"/>
          <w:lang w:val="ru-RU"/>
        </w:rPr>
      </w:pPr>
    </w:p>
    <w:p w14:paraId="3FF47FFD" w14:textId="77777777" w:rsidR="00EE1AAB" w:rsidRPr="00517293" w:rsidRDefault="00EE1AAB" w:rsidP="00517293">
      <w:pPr>
        <w:spacing w:line="240" w:lineRule="auto"/>
        <w:rPr>
          <w:rFonts w:cs="Times New Roman"/>
          <w:sz w:val="28"/>
          <w:szCs w:val="28"/>
          <w:lang w:val="ru-RU"/>
        </w:rPr>
      </w:pPr>
    </w:p>
    <w:p w14:paraId="21DEDD03" w14:textId="77777777" w:rsidR="00EE1AAB" w:rsidRPr="00517293" w:rsidRDefault="00000000" w:rsidP="00517293">
      <w:pPr>
        <w:spacing w:line="240" w:lineRule="auto"/>
        <w:jc w:val="right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sz w:val="28"/>
          <w:szCs w:val="28"/>
          <w:lang w:val="ru-RU"/>
        </w:rPr>
        <w:t>Выполнил:</w:t>
      </w:r>
      <w:r w:rsidRPr="00517293">
        <w:rPr>
          <w:rFonts w:cs="Times New Roman"/>
          <w:sz w:val="28"/>
          <w:szCs w:val="28"/>
          <w:lang w:val="ru-RU"/>
        </w:rPr>
        <w:br/>
        <w:t>Студент группы ЗБ-ВР-23</w:t>
      </w:r>
      <w:r w:rsidRPr="00517293">
        <w:rPr>
          <w:rFonts w:cs="Times New Roman"/>
          <w:sz w:val="28"/>
          <w:szCs w:val="28"/>
          <w:lang w:val="ru-RU"/>
        </w:rPr>
        <w:br/>
        <w:t>Магомедов Магомед Мухтарович</w:t>
      </w:r>
      <w:r w:rsidRPr="00517293">
        <w:rPr>
          <w:rFonts w:cs="Times New Roman"/>
          <w:sz w:val="28"/>
          <w:szCs w:val="28"/>
          <w:lang w:val="ru-RU"/>
        </w:rPr>
        <w:br/>
      </w:r>
      <w:r w:rsidRPr="00517293">
        <w:rPr>
          <w:rFonts w:cs="Times New Roman"/>
          <w:sz w:val="28"/>
          <w:szCs w:val="28"/>
          <w:lang w:val="ru-RU"/>
        </w:rPr>
        <w:br/>
        <w:t>Проверил:</w:t>
      </w:r>
      <w:r w:rsidRPr="00517293">
        <w:rPr>
          <w:rFonts w:cs="Times New Roman"/>
          <w:sz w:val="28"/>
          <w:szCs w:val="28"/>
          <w:lang w:val="ru-RU"/>
        </w:rPr>
        <w:br/>
        <w:t>Ольховая Анастасия Михайловна</w:t>
      </w:r>
      <w:r w:rsidRPr="00517293">
        <w:rPr>
          <w:rFonts w:cs="Times New Roman"/>
          <w:sz w:val="28"/>
          <w:szCs w:val="28"/>
          <w:lang w:val="ru-RU"/>
        </w:rPr>
        <w:br/>
      </w:r>
    </w:p>
    <w:p w14:paraId="7DD1763B" w14:textId="77777777" w:rsidR="00EE1AAB" w:rsidRPr="00517293" w:rsidRDefault="00EE1AAB" w:rsidP="00517293">
      <w:pPr>
        <w:spacing w:line="240" w:lineRule="auto"/>
        <w:rPr>
          <w:rFonts w:cs="Times New Roman"/>
          <w:sz w:val="28"/>
          <w:szCs w:val="28"/>
          <w:lang w:val="ru-RU"/>
        </w:rPr>
      </w:pPr>
    </w:p>
    <w:p w14:paraId="67B1B3D6" w14:textId="77777777" w:rsidR="00EE1AAB" w:rsidRPr="00517293" w:rsidRDefault="00EE1AAB" w:rsidP="00517293">
      <w:pPr>
        <w:spacing w:line="240" w:lineRule="auto"/>
        <w:rPr>
          <w:rFonts w:cs="Times New Roman"/>
          <w:sz w:val="28"/>
          <w:szCs w:val="28"/>
          <w:lang w:val="ru-RU"/>
        </w:rPr>
      </w:pPr>
    </w:p>
    <w:p w14:paraId="274D0311" w14:textId="77777777" w:rsidR="00EE1AAB" w:rsidRPr="00517293" w:rsidRDefault="00000000" w:rsidP="00517293">
      <w:pPr>
        <w:spacing w:line="240" w:lineRule="auto"/>
        <w:jc w:val="center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sz w:val="28"/>
          <w:szCs w:val="28"/>
          <w:lang w:val="ru-RU"/>
        </w:rPr>
        <w:t>Москва</w:t>
      </w:r>
      <w:r w:rsidRPr="00517293">
        <w:rPr>
          <w:rFonts w:cs="Times New Roman"/>
          <w:sz w:val="28"/>
          <w:szCs w:val="28"/>
          <w:lang w:val="ru-RU"/>
        </w:rPr>
        <w:br/>
        <w:t>2026</w:t>
      </w:r>
    </w:p>
    <w:p w14:paraId="507B7359" w14:textId="77777777" w:rsidR="00EE1AAB" w:rsidRPr="00517293" w:rsidRDefault="00000000" w:rsidP="00517293">
      <w:pPr>
        <w:spacing w:line="240" w:lineRule="auto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sz w:val="28"/>
          <w:szCs w:val="28"/>
          <w:lang w:val="ru-RU"/>
        </w:rPr>
        <w:br w:type="page"/>
      </w:r>
    </w:p>
    <w:p w14:paraId="7A964D1E" w14:textId="77777777" w:rsidR="00EE1AAB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sz w:val="28"/>
          <w:szCs w:val="28"/>
          <w:lang w:val="ru-RU"/>
        </w:rPr>
        <w:lastRenderedPageBreak/>
        <w:t>Учебная цель проектного задания: выбрать тему программной системы и обосновать ее через проблему, назначение и ожидаемый результат.</w:t>
      </w:r>
    </w:p>
    <w:p w14:paraId="235013F5" w14:textId="7187E5F6" w:rsidR="00517293" w:rsidRPr="00517293" w:rsidRDefault="00517293" w:rsidP="00517293">
      <w:pPr>
        <w:pStyle w:val="1"/>
        <w:rPr>
          <w:rFonts w:ascii="Times New Roman" w:hAnsi="Times New Roman" w:cs="Times New Roman"/>
          <w:sz w:val="28"/>
          <w:lang w:val="ru-RU"/>
        </w:rPr>
      </w:pPr>
      <w:r w:rsidRPr="00517293">
        <w:rPr>
          <w:rFonts w:ascii="Times New Roman" w:hAnsi="Times New Roman" w:cs="Times New Roman"/>
          <w:sz w:val="28"/>
          <w:lang w:val="ru-RU"/>
        </w:rPr>
        <w:t>Задание 1</w:t>
      </w:r>
    </w:p>
    <w:p w14:paraId="73196285" w14:textId="77777777" w:rsidR="00EE1AAB" w:rsidRPr="00517293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517293">
        <w:rPr>
          <w:rFonts w:ascii="Times New Roman" w:hAnsi="Times New Roman" w:cs="Times New Roman"/>
          <w:szCs w:val="28"/>
          <w:lang w:val="ru-RU"/>
        </w:rPr>
        <w:t>1. Выбор темы проекта</w:t>
      </w:r>
    </w:p>
    <w:p w14:paraId="2FE57470" w14:textId="77777777" w:rsidR="00EE1AAB" w:rsidRPr="00517293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sz w:val="28"/>
          <w:szCs w:val="28"/>
          <w:lang w:val="ru-RU"/>
        </w:rPr>
        <w:t xml:space="preserve">В качестве темы проекта выбрано мобильное приложение для фитнеса </w:t>
      </w:r>
      <w:r w:rsidRPr="00517293">
        <w:rPr>
          <w:rFonts w:cs="Times New Roman"/>
          <w:sz w:val="28"/>
          <w:szCs w:val="28"/>
        </w:rPr>
        <w:t>M</w:t>
      </w:r>
      <w:r w:rsidRPr="00517293">
        <w:rPr>
          <w:rFonts w:cs="Times New Roman"/>
          <w:sz w:val="28"/>
          <w:szCs w:val="28"/>
          <w:lang w:val="ru-RU"/>
        </w:rPr>
        <w:t>13. Система рассматривается как приложение для планирования тренировок, ведения прогресса, учета базовых показателей тела и получения персональных рекомендаций по физической активности.</w:t>
      </w:r>
    </w:p>
    <w:p w14:paraId="10B0CABA" w14:textId="77777777" w:rsidR="00EE1AAB" w:rsidRPr="00517293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sz w:val="28"/>
          <w:szCs w:val="28"/>
          <w:lang w:val="ru-RU"/>
        </w:rPr>
        <w:t xml:space="preserve">Выбор темы связан с практической потребностью пользователей, которые хотят тренироваться регулярно, но часто не имеют единого инструмента для плана, контроля нагрузки, истории занятий и анализа результата. </w:t>
      </w:r>
      <w:r w:rsidRPr="00517293">
        <w:rPr>
          <w:rFonts w:cs="Times New Roman"/>
          <w:sz w:val="28"/>
          <w:szCs w:val="28"/>
        </w:rPr>
        <w:t>M</w:t>
      </w:r>
      <w:r w:rsidRPr="00517293">
        <w:rPr>
          <w:rFonts w:cs="Times New Roman"/>
          <w:sz w:val="28"/>
          <w:szCs w:val="28"/>
          <w:lang w:val="ru-RU"/>
        </w:rPr>
        <w:t>13 должно объединить эти действия в одном личном кабинете спортсмена.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EE1AAB" w:rsidRPr="00517293" w14:paraId="72B11F97" w14:textId="77777777">
        <w:trPr>
          <w:jc w:val="center"/>
        </w:trPr>
        <w:tc>
          <w:tcPr>
            <w:tcW w:w="4844" w:type="dxa"/>
            <w:shd w:val="clear" w:color="auto" w:fill="D9EAF7"/>
          </w:tcPr>
          <w:p w14:paraId="695DF378" w14:textId="77777777" w:rsidR="00EE1AAB" w:rsidRPr="00517293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17293">
              <w:rPr>
                <w:rFonts w:cs="Times New Roman"/>
                <w:b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4844" w:type="dxa"/>
            <w:shd w:val="clear" w:color="auto" w:fill="D9EAF7"/>
          </w:tcPr>
          <w:p w14:paraId="545241BF" w14:textId="77777777" w:rsidR="00EE1AAB" w:rsidRPr="00517293" w:rsidRDefault="00000000">
            <w:pPr>
              <w:rPr>
                <w:rFonts w:cs="Times New Roman"/>
                <w:sz w:val="28"/>
                <w:szCs w:val="28"/>
              </w:rPr>
            </w:pPr>
            <w:r w:rsidRPr="00517293">
              <w:rPr>
                <w:rFonts w:cs="Times New Roman"/>
                <w:b/>
                <w:sz w:val="28"/>
                <w:szCs w:val="28"/>
              </w:rPr>
              <w:t>Описание</w:t>
            </w:r>
          </w:p>
        </w:tc>
      </w:tr>
      <w:tr w:rsidR="00EE1AAB" w:rsidRPr="00517293" w14:paraId="131403F4" w14:textId="77777777">
        <w:trPr>
          <w:jc w:val="center"/>
        </w:trPr>
        <w:tc>
          <w:tcPr>
            <w:tcW w:w="4844" w:type="dxa"/>
          </w:tcPr>
          <w:p w14:paraId="1015D094" w14:textId="77777777" w:rsidR="00EE1AAB" w:rsidRPr="00517293" w:rsidRDefault="00000000">
            <w:pPr>
              <w:rPr>
                <w:rFonts w:cs="Times New Roman"/>
                <w:sz w:val="28"/>
                <w:szCs w:val="28"/>
              </w:rPr>
            </w:pPr>
            <w:r w:rsidRPr="00517293">
              <w:rPr>
                <w:rFonts w:cs="Times New Roman"/>
                <w:sz w:val="28"/>
                <w:szCs w:val="28"/>
              </w:rPr>
              <w:t>Область применения</w:t>
            </w:r>
          </w:p>
        </w:tc>
        <w:tc>
          <w:tcPr>
            <w:tcW w:w="4844" w:type="dxa"/>
          </w:tcPr>
          <w:p w14:paraId="2FEF86D2" w14:textId="77777777" w:rsidR="00EE1AAB" w:rsidRPr="00517293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7293">
              <w:rPr>
                <w:rFonts w:cs="Times New Roman"/>
                <w:sz w:val="28"/>
                <w:szCs w:val="28"/>
                <w:lang w:val="ru-RU"/>
              </w:rPr>
              <w:t>Фитнес, самостоятельные тренировки, контроль формы и прогресса</w:t>
            </w:r>
          </w:p>
        </w:tc>
      </w:tr>
      <w:tr w:rsidR="00EE1AAB" w:rsidRPr="00517293" w14:paraId="2511FE97" w14:textId="77777777">
        <w:trPr>
          <w:jc w:val="center"/>
        </w:trPr>
        <w:tc>
          <w:tcPr>
            <w:tcW w:w="4844" w:type="dxa"/>
          </w:tcPr>
          <w:p w14:paraId="01E85D12" w14:textId="77777777" w:rsidR="00EE1AAB" w:rsidRPr="00517293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17293">
              <w:rPr>
                <w:rFonts w:cs="Times New Roman"/>
                <w:sz w:val="28"/>
                <w:szCs w:val="28"/>
              </w:rPr>
              <w:t>Тип</w:t>
            </w:r>
            <w:proofErr w:type="spellEnd"/>
            <w:r w:rsidRPr="005172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17293">
              <w:rPr>
                <w:rFonts w:cs="Times New Roman"/>
                <w:sz w:val="28"/>
                <w:szCs w:val="28"/>
              </w:rPr>
              <w:t>системы</w:t>
            </w:r>
            <w:proofErr w:type="spellEnd"/>
          </w:p>
        </w:tc>
        <w:tc>
          <w:tcPr>
            <w:tcW w:w="4844" w:type="dxa"/>
          </w:tcPr>
          <w:p w14:paraId="4A471C35" w14:textId="77777777" w:rsidR="00EE1AAB" w:rsidRPr="00517293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7293">
              <w:rPr>
                <w:rFonts w:cs="Times New Roman"/>
                <w:sz w:val="28"/>
                <w:szCs w:val="28"/>
                <w:lang w:val="ru-RU"/>
              </w:rPr>
              <w:t xml:space="preserve">Мобильное приложение для фитнеса </w:t>
            </w:r>
            <w:r w:rsidRPr="00517293">
              <w:rPr>
                <w:rFonts w:cs="Times New Roman"/>
                <w:sz w:val="28"/>
                <w:szCs w:val="28"/>
              </w:rPr>
              <w:t>M</w:t>
            </w:r>
            <w:r w:rsidRPr="00517293">
              <w:rPr>
                <w:rFonts w:cs="Times New Roman"/>
                <w:sz w:val="28"/>
                <w:szCs w:val="28"/>
                <w:lang w:val="ru-RU"/>
              </w:rPr>
              <w:t>13</w:t>
            </w:r>
          </w:p>
        </w:tc>
      </w:tr>
      <w:tr w:rsidR="00EE1AAB" w:rsidRPr="00517293" w14:paraId="699A1FC7" w14:textId="77777777">
        <w:trPr>
          <w:jc w:val="center"/>
        </w:trPr>
        <w:tc>
          <w:tcPr>
            <w:tcW w:w="4844" w:type="dxa"/>
          </w:tcPr>
          <w:p w14:paraId="3E60AF76" w14:textId="77777777" w:rsidR="00EE1AAB" w:rsidRPr="00517293" w:rsidRDefault="00000000">
            <w:pPr>
              <w:rPr>
                <w:rFonts w:cs="Times New Roman"/>
                <w:sz w:val="28"/>
                <w:szCs w:val="28"/>
              </w:rPr>
            </w:pPr>
            <w:r w:rsidRPr="00517293">
              <w:rPr>
                <w:rFonts w:cs="Times New Roman"/>
                <w:sz w:val="28"/>
                <w:szCs w:val="28"/>
              </w:rPr>
              <w:t>Основные пользователи</w:t>
            </w:r>
          </w:p>
        </w:tc>
        <w:tc>
          <w:tcPr>
            <w:tcW w:w="4844" w:type="dxa"/>
          </w:tcPr>
          <w:p w14:paraId="1E381C15" w14:textId="77777777" w:rsidR="00EE1AAB" w:rsidRPr="00517293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7293">
              <w:rPr>
                <w:rFonts w:cs="Times New Roman"/>
                <w:sz w:val="28"/>
                <w:szCs w:val="28"/>
                <w:lang w:val="ru-RU"/>
              </w:rPr>
              <w:t>Спортсмены-любители, начинающие пользователи, тренер/администратор контента</w:t>
            </w:r>
          </w:p>
        </w:tc>
      </w:tr>
      <w:tr w:rsidR="00EE1AAB" w:rsidRPr="00517293" w14:paraId="498CF550" w14:textId="77777777">
        <w:trPr>
          <w:jc w:val="center"/>
        </w:trPr>
        <w:tc>
          <w:tcPr>
            <w:tcW w:w="4844" w:type="dxa"/>
          </w:tcPr>
          <w:p w14:paraId="58C20070" w14:textId="77777777" w:rsidR="00EE1AAB" w:rsidRPr="00517293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17293">
              <w:rPr>
                <w:rFonts w:cs="Times New Roman"/>
                <w:sz w:val="28"/>
                <w:szCs w:val="28"/>
              </w:rPr>
              <w:t>Основной</w:t>
            </w:r>
            <w:proofErr w:type="spellEnd"/>
            <w:r w:rsidRPr="005172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17293">
              <w:rPr>
                <w:rFonts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844" w:type="dxa"/>
          </w:tcPr>
          <w:p w14:paraId="2597BF27" w14:textId="77777777" w:rsidR="00EE1AAB" w:rsidRPr="00517293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7293">
              <w:rPr>
                <w:rFonts w:cs="Times New Roman"/>
                <w:sz w:val="28"/>
                <w:szCs w:val="28"/>
                <w:lang w:val="ru-RU"/>
              </w:rPr>
              <w:t>Пользователь получает понятный план тренировок, отмечает выполнение и видит динамику прогресса</w:t>
            </w:r>
          </w:p>
        </w:tc>
      </w:tr>
    </w:tbl>
    <w:p w14:paraId="3FABD61B" w14:textId="77777777" w:rsidR="00EE1AAB" w:rsidRPr="00517293" w:rsidRDefault="00EE1AAB">
      <w:pPr>
        <w:rPr>
          <w:rFonts w:cs="Times New Roman"/>
          <w:sz w:val="28"/>
          <w:szCs w:val="28"/>
          <w:lang w:val="ru-RU"/>
        </w:rPr>
      </w:pPr>
    </w:p>
    <w:p w14:paraId="3E418DB2" w14:textId="77777777" w:rsidR="00EE1AAB" w:rsidRPr="00517293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517293">
        <w:rPr>
          <w:rFonts w:ascii="Times New Roman" w:hAnsi="Times New Roman" w:cs="Times New Roman"/>
          <w:szCs w:val="28"/>
          <w:lang w:val="ru-RU"/>
        </w:rPr>
        <w:t>2. Описание проблемы</w:t>
      </w:r>
    </w:p>
    <w:p w14:paraId="73E5AEDE" w14:textId="77777777" w:rsidR="00EE1AAB" w:rsidRPr="00517293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sz w:val="28"/>
          <w:szCs w:val="28"/>
          <w:lang w:val="ru-RU"/>
        </w:rPr>
        <w:t>Проблема заключается в том, что многие пользователи начинают заниматься спортом без четкой структуры: тренировки записываются в заметках, прогресс хранится в разных приложениях, а рекомендации по нагрузке берутся из случайных источников. Из-за этого сложно понять, какие упражнения уже выполнялись, растет ли результат и не перегружает ли пользователь организм.</w:t>
      </w:r>
    </w:p>
    <w:p w14:paraId="4D72663F" w14:textId="77777777" w:rsidR="00EE1AAB" w:rsidRPr="00517293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sz w:val="28"/>
          <w:szCs w:val="28"/>
          <w:lang w:val="ru-RU"/>
        </w:rPr>
        <w:t xml:space="preserve">С этой проблемой сталкиваются начинающие спортсмены, люди, которые возвращаются к тренировкам после перерыва, а также пользователи, желающие </w:t>
      </w:r>
      <w:r w:rsidRPr="00517293">
        <w:rPr>
          <w:rFonts w:cs="Times New Roman"/>
          <w:sz w:val="28"/>
          <w:szCs w:val="28"/>
          <w:lang w:val="ru-RU"/>
        </w:rPr>
        <w:lastRenderedPageBreak/>
        <w:t>набрать мышечную массу, снизить вес или улучшить выносливость. Без единой системы они тратят время на ручной учет и часто теряют мотивацию.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EE1AAB" w:rsidRPr="00517293" w14:paraId="3817CA19" w14:textId="77777777">
        <w:trPr>
          <w:jc w:val="center"/>
        </w:trPr>
        <w:tc>
          <w:tcPr>
            <w:tcW w:w="4844" w:type="dxa"/>
            <w:shd w:val="clear" w:color="auto" w:fill="D9EAF7"/>
          </w:tcPr>
          <w:p w14:paraId="38C9526F" w14:textId="77777777" w:rsidR="00EE1AAB" w:rsidRPr="00517293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17293">
              <w:rPr>
                <w:rFonts w:cs="Times New Roman"/>
                <w:b/>
                <w:sz w:val="28"/>
                <w:szCs w:val="28"/>
              </w:rPr>
              <w:t>Проблема</w:t>
            </w:r>
            <w:proofErr w:type="spellEnd"/>
          </w:p>
        </w:tc>
        <w:tc>
          <w:tcPr>
            <w:tcW w:w="4844" w:type="dxa"/>
            <w:shd w:val="clear" w:color="auto" w:fill="D9EAF7"/>
          </w:tcPr>
          <w:p w14:paraId="1E6C341C" w14:textId="77777777" w:rsidR="00EE1AAB" w:rsidRPr="00517293" w:rsidRDefault="00000000">
            <w:pPr>
              <w:rPr>
                <w:rFonts w:cs="Times New Roman"/>
                <w:sz w:val="28"/>
                <w:szCs w:val="28"/>
              </w:rPr>
            </w:pPr>
            <w:r w:rsidRPr="00517293">
              <w:rPr>
                <w:rFonts w:cs="Times New Roman"/>
                <w:b/>
                <w:sz w:val="28"/>
                <w:szCs w:val="28"/>
              </w:rPr>
              <w:t>Практическое следствие</w:t>
            </w:r>
          </w:p>
        </w:tc>
      </w:tr>
      <w:tr w:rsidR="00EE1AAB" w:rsidRPr="00517293" w14:paraId="13C9BD10" w14:textId="77777777">
        <w:trPr>
          <w:jc w:val="center"/>
        </w:trPr>
        <w:tc>
          <w:tcPr>
            <w:tcW w:w="4844" w:type="dxa"/>
          </w:tcPr>
          <w:p w14:paraId="03B0F634" w14:textId="77777777" w:rsidR="00EE1AAB" w:rsidRPr="00517293" w:rsidRDefault="00000000">
            <w:pPr>
              <w:rPr>
                <w:rFonts w:cs="Times New Roman"/>
                <w:sz w:val="28"/>
                <w:szCs w:val="28"/>
              </w:rPr>
            </w:pPr>
            <w:r w:rsidRPr="00517293">
              <w:rPr>
                <w:rFonts w:cs="Times New Roman"/>
                <w:sz w:val="28"/>
                <w:szCs w:val="28"/>
              </w:rPr>
              <w:t>Нет единого плана тренировок</w:t>
            </w:r>
          </w:p>
        </w:tc>
        <w:tc>
          <w:tcPr>
            <w:tcW w:w="4844" w:type="dxa"/>
          </w:tcPr>
          <w:p w14:paraId="36E1E98E" w14:textId="77777777" w:rsidR="00EE1AAB" w:rsidRPr="00517293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7293">
              <w:rPr>
                <w:rFonts w:cs="Times New Roman"/>
                <w:sz w:val="28"/>
                <w:szCs w:val="28"/>
                <w:lang w:val="ru-RU"/>
              </w:rPr>
              <w:t>Пользователь занимается хаотично и не понимает, что делать в следующий раз</w:t>
            </w:r>
          </w:p>
        </w:tc>
      </w:tr>
      <w:tr w:rsidR="00EE1AAB" w:rsidRPr="00517293" w14:paraId="67B71A62" w14:textId="77777777">
        <w:trPr>
          <w:jc w:val="center"/>
        </w:trPr>
        <w:tc>
          <w:tcPr>
            <w:tcW w:w="4844" w:type="dxa"/>
          </w:tcPr>
          <w:p w14:paraId="3D66C570" w14:textId="77777777" w:rsidR="00EE1AAB" w:rsidRPr="00517293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17293">
              <w:rPr>
                <w:rFonts w:cs="Times New Roman"/>
                <w:sz w:val="28"/>
                <w:szCs w:val="28"/>
              </w:rPr>
              <w:t>Ручной</w:t>
            </w:r>
            <w:proofErr w:type="spellEnd"/>
            <w:r w:rsidRPr="005172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17293">
              <w:rPr>
                <w:rFonts w:cs="Times New Roman"/>
                <w:sz w:val="28"/>
                <w:szCs w:val="28"/>
              </w:rPr>
              <w:t>учет</w:t>
            </w:r>
            <w:proofErr w:type="spellEnd"/>
            <w:r w:rsidRPr="005172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17293">
              <w:rPr>
                <w:rFonts w:cs="Times New Roman"/>
                <w:sz w:val="28"/>
                <w:szCs w:val="28"/>
              </w:rPr>
              <w:t>прогресса</w:t>
            </w:r>
            <w:proofErr w:type="spellEnd"/>
          </w:p>
        </w:tc>
        <w:tc>
          <w:tcPr>
            <w:tcW w:w="4844" w:type="dxa"/>
          </w:tcPr>
          <w:p w14:paraId="2AB11D20" w14:textId="77777777" w:rsidR="00EE1AAB" w:rsidRPr="00517293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7293">
              <w:rPr>
                <w:rFonts w:cs="Times New Roman"/>
                <w:sz w:val="28"/>
                <w:szCs w:val="28"/>
                <w:lang w:val="ru-RU"/>
              </w:rPr>
              <w:t>Трудно увидеть динамику веса, силовых показателей и регулярности</w:t>
            </w:r>
          </w:p>
        </w:tc>
      </w:tr>
      <w:tr w:rsidR="00EE1AAB" w:rsidRPr="00517293" w14:paraId="653F25A8" w14:textId="77777777">
        <w:trPr>
          <w:jc w:val="center"/>
        </w:trPr>
        <w:tc>
          <w:tcPr>
            <w:tcW w:w="4844" w:type="dxa"/>
          </w:tcPr>
          <w:p w14:paraId="767BFF8F" w14:textId="77777777" w:rsidR="00EE1AAB" w:rsidRPr="00517293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17293">
              <w:rPr>
                <w:rFonts w:cs="Times New Roman"/>
                <w:sz w:val="28"/>
                <w:szCs w:val="28"/>
              </w:rPr>
              <w:t>Отсутствие</w:t>
            </w:r>
            <w:proofErr w:type="spellEnd"/>
            <w:r w:rsidRPr="005172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17293">
              <w:rPr>
                <w:rFonts w:cs="Times New Roman"/>
                <w:sz w:val="28"/>
                <w:szCs w:val="28"/>
              </w:rPr>
              <w:t>напоминаний</w:t>
            </w:r>
            <w:proofErr w:type="spellEnd"/>
          </w:p>
        </w:tc>
        <w:tc>
          <w:tcPr>
            <w:tcW w:w="4844" w:type="dxa"/>
          </w:tcPr>
          <w:p w14:paraId="0E08089D" w14:textId="77777777" w:rsidR="00EE1AAB" w:rsidRPr="00517293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7293">
              <w:rPr>
                <w:rFonts w:cs="Times New Roman"/>
                <w:sz w:val="28"/>
                <w:szCs w:val="28"/>
                <w:lang w:val="ru-RU"/>
              </w:rPr>
              <w:t>Пользователь пропускает тренировки и забывает фиксировать результаты</w:t>
            </w:r>
          </w:p>
        </w:tc>
      </w:tr>
      <w:tr w:rsidR="00EE1AAB" w:rsidRPr="00517293" w14:paraId="43DD68AD" w14:textId="77777777">
        <w:trPr>
          <w:jc w:val="center"/>
        </w:trPr>
        <w:tc>
          <w:tcPr>
            <w:tcW w:w="4844" w:type="dxa"/>
          </w:tcPr>
          <w:p w14:paraId="429487D5" w14:textId="77777777" w:rsidR="00EE1AAB" w:rsidRPr="00517293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17293">
              <w:rPr>
                <w:rFonts w:cs="Times New Roman"/>
                <w:sz w:val="28"/>
                <w:szCs w:val="28"/>
              </w:rPr>
              <w:t>Разные</w:t>
            </w:r>
            <w:proofErr w:type="spellEnd"/>
            <w:r w:rsidRPr="005172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17293">
              <w:rPr>
                <w:rFonts w:cs="Times New Roman"/>
                <w:sz w:val="28"/>
                <w:szCs w:val="28"/>
              </w:rPr>
              <w:t>источники</w:t>
            </w:r>
            <w:proofErr w:type="spellEnd"/>
            <w:r w:rsidRPr="005172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17293">
              <w:rPr>
                <w:rFonts w:cs="Times New Roman"/>
                <w:sz w:val="28"/>
                <w:szCs w:val="28"/>
              </w:rPr>
              <w:t>рекомендаций</w:t>
            </w:r>
            <w:proofErr w:type="spellEnd"/>
          </w:p>
        </w:tc>
        <w:tc>
          <w:tcPr>
            <w:tcW w:w="4844" w:type="dxa"/>
          </w:tcPr>
          <w:p w14:paraId="572BBC23" w14:textId="77777777" w:rsidR="00EE1AAB" w:rsidRPr="00517293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7293">
              <w:rPr>
                <w:rFonts w:cs="Times New Roman"/>
                <w:sz w:val="28"/>
                <w:szCs w:val="28"/>
                <w:lang w:val="ru-RU"/>
              </w:rPr>
              <w:t>Растет риск неподходящей нагрузки и низкой эффективности занятий</w:t>
            </w:r>
          </w:p>
        </w:tc>
      </w:tr>
    </w:tbl>
    <w:p w14:paraId="20058626" w14:textId="77777777" w:rsidR="00EE1AAB" w:rsidRPr="00517293" w:rsidRDefault="00EE1AAB">
      <w:pPr>
        <w:rPr>
          <w:rFonts w:cs="Times New Roman"/>
          <w:sz w:val="28"/>
          <w:szCs w:val="28"/>
          <w:lang w:val="ru-RU"/>
        </w:rPr>
      </w:pPr>
    </w:p>
    <w:p w14:paraId="0EF8165B" w14:textId="77777777" w:rsidR="00EE1AAB" w:rsidRPr="00517293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517293">
        <w:rPr>
          <w:rFonts w:ascii="Times New Roman" w:hAnsi="Times New Roman" w:cs="Times New Roman"/>
          <w:szCs w:val="28"/>
          <w:lang w:val="ru-RU"/>
        </w:rPr>
        <w:t>3. Назначение системы</w:t>
      </w:r>
    </w:p>
    <w:p w14:paraId="5E7E5D86" w14:textId="77777777" w:rsidR="00EE1AAB" w:rsidRPr="00517293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sz w:val="28"/>
          <w:szCs w:val="28"/>
          <w:lang w:val="ru-RU"/>
        </w:rPr>
        <w:t xml:space="preserve">Назначение приложения </w:t>
      </w:r>
      <w:r w:rsidRPr="00517293">
        <w:rPr>
          <w:rFonts w:cs="Times New Roman"/>
          <w:sz w:val="28"/>
          <w:szCs w:val="28"/>
        </w:rPr>
        <w:t>M</w:t>
      </w:r>
      <w:r w:rsidRPr="00517293">
        <w:rPr>
          <w:rFonts w:cs="Times New Roman"/>
          <w:sz w:val="28"/>
          <w:szCs w:val="28"/>
          <w:lang w:val="ru-RU"/>
        </w:rPr>
        <w:t>13 — предоставить пользователю персональную среду для планирования и контроля фитнес-процесса. В приложении пользователь сможет указать цель, параметры тела и уровень подготовки, получить тренировочный план, выполнять упражнения, отмечать результаты и отслеживать изменения.</w:t>
      </w:r>
    </w:p>
    <w:p w14:paraId="30D6CDEC" w14:textId="77777777" w:rsidR="00EE1AAB" w:rsidRPr="00517293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sz w:val="28"/>
          <w:szCs w:val="28"/>
          <w:lang w:val="ru-RU"/>
        </w:rPr>
        <w:t>Для тренера или администратора контента система должна позволять добавлять упражнения, шаблоны программ и рекомендации. Это делает приложение не просто электронным дневником, а управляемой платформой для сопровождения тренировочного процесса.</w:t>
      </w:r>
    </w:p>
    <w:p w14:paraId="3BA6B452" w14:textId="77777777" w:rsidR="00EE1AAB" w:rsidRPr="00517293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517293">
        <w:rPr>
          <w:rFonts w:ascii="Times New Roman" w:hAnsi="Times New Roman" w:cs="Times New Roman"/>
          <w:szCs w:val="28"/>
          <w:lang w:val="ru-RU"/>
        </w:rPr>
        <w:t>4. Ожидаемый результат для пользователя</w:t>
      </w:r>
    </w:p>
    <w:p w14:paraId="0560829D" w14:textId="77777777" w:rsidR="00EE1AAB" w:rsidRPr="00517293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sz w:val="28"/>
          <w:szCs w:val="28"/>
          <w:lang w:val="ru-RU"/>
        </w:rPr>
        <w:t>Главный результат для пользователя — понимание своего тренировочного маршрута: какие занятия запланированы, какие упражнения нужно выполнить, как меняются показатели и что стоит скорректировать. После внедрения системы занятия становятся более регулярными, данные хранятся централизованно, а прогресс отображается в наглядном виде.</w:t>
      </w:r>
    </w:p>
    <w:p w14:paraId="627F65D3" w14:textId="432F2F2C" w:rsidR="00EE1AAB" w:rsidRPr="00517293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517293">
        <w:rPr>
          <w:rFonts w:ascii="Times New Roman" w:hAnsi="Times New Roman" w:cs="Times New Roman"/>
          <w:szCs w:val="28"/>
          <w:lang w:val="ru-RU"/>
        </w:rPr>
        <w:t>Вывод</w:t>
      </w:r>
      <w:r w:rsidR="00517293">
        <w:rPr>
          <w:rFonts w:ascii="Times New Roman" w:hAnsi="Times New Roman" w:cs="Times New Roman"/>
          <w:szCs w:val="28"/>
          <w:lang w:val="ru-RU"/>
        </w:rPr>
        <w:t>ы</w:t>
      </w:r>
    </w:p>
    <w:p w14:paraId="4C72309C" w14:textId="77777777" w:rsidR="00EE1AAB" w:rsidRPr="00517293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517293">
        <w:rPr>
          <w:rFonts w:cs="Times New Roman"/>
          <w:sz w:val="28"/>
          <w:szCs w:val="28"/>
          <w:lang w:val="ru-RU"/>
        </w:rPr>
        <w:t xml:space="preserve">В рамках задания выбрана тема проектирования мобильного фитнес-приложения </w:t>
      </w:r>
      <w:r w:rsidRPr="00517293">
        <w:rPr>
          <w:rFonts w:cs="Times New Roman"/>
          <w:sz w:val="28"/>
          <w:szCs w:val="28"/>
        </w:rPr>
        <w:t>M</w:t>
      </w:r>
      <w:r w:rsidRPr="00517293">
        <w:rPr>
          <w:rFonts w:cs="Times New Roman"/>
          <w:sz w:val="28"/>
          <w:szCs w:val="28"/>
          <w:lang w:val="ru-RU"/>
        </w:rPr>
        <w:t>13. Система решает проблему разрозненного ведения тренировок и должна объединить планирование занятий, учет выполнения, анализ прогресса, рекомендации и напоминания в одном программном продукте.</w:t>
      </w:r>
    </w:p>
    <w:sectPr w:rsidR="00EE1AAB" w:rsidRPr="0051729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122653">
    <w:abstractNumId w:val="8"/>
  </w:num>
  <w:num w:numId="2" w16cid:durableId="1831486691">
    <w:abstractNumId w:val="6"/>
  </w:num>
  <w:num w:numId="3" w16cid:durableId="1933590524">
    <w:abstractNumId w:val="5"/>
  </w:num>
  <w:num w:numId="4" w16cid:durableId="874075154">
    <w:abstractNumId w:val="4"/>
  </w:num>
  <w:num w:numId="5" w16cid:durableId="1114906332">
    <w:abstractNumId w:val="7"/>
  </w:num>
  <w:num w:numId="6" w16cid:durableId="1017346880">
    <w:abstractNumId w:val="3"/>
  </w:num>
  <w:num w:numId="7" w16cid:durableId="1255213347">
    <w:abstractNumId w:val="2"/>
  </w:num>
  <w:num w:numId="8" w16cid:durableId="847408448">
    <w:abstractNumId w:val="1"/>
  </w:num>
  <w:num w:numId="9" w16cid:durableId="163336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C57"/>
    <w:rsid w:val="0029639D"/>
    <w:rsid w:val="00326F90"/>
    <w:rsid w:val="00517293"/>
    <w:rsid w:val="00AA1D8D"/>
    <w:rsid w:val="00B47730"/>
    <w:rsid w:val="00CB0664"/>
    <w:rsid w:val="00EE1A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A9CCB2"/>
  <w14:defaultImageDpi w14:val="300"/>
  <w15:docId w15:val="{2853B68F-E85A-0D41-94E2-8B227E24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magomed539539@outlook.com</cp:lastModifiedBy>
  <cp:revision>2</cp:revision>
  <dcterms:created xsi:type="dcterms:W3CDTF">2026-06-06T10:18:00Z</dcterms:created>
  <dcterms:modified xsi:type="dcterms:W3CDTF">2026-06-06T10:18:00Z</dcterms:modified>
  <cp:category/>
</cp:coreProperties>
</file>